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최종 모의고사 1번 (40문제)</w:t>
      </w:r>
    </w:p>
    <w:p>
      <w:r>
        <w:t>Q1. 2. 예 아니오 문제</w:t>
        <w:br/>
        <w:t>Azure는 자본 지출(CapEx)과 운영 지출(OpEx) 간의 유연성을 제공합니다 .</w:t>
      </w:r>
    </w:p>
    <w:p>
      <w:r>
        <w:t>A. 예</w:t>
        <w:br/>
        <w:t>2</w:t>
      </w:r>
    </w:p>
    <w:p>
      <w:r>
        <w:t>Q2. 2. 예 아니오 문제</w:t>
        <w:br/>
        <w:t>B2S 크기를 사용하는 두 개의 Azure 가상 머신을 만드는 경우 각 가상 머신은 항상 동일한 월별 비용을 생성합니다.</w:t>
      </w:r>
    </w:p>
    <w:p>
      <w:r>
        <w:t>A. 아니오</w:t>
        <w:br/>
        <w:t>2</w:t>
      </w:r>
    </w:p>
    <w:p>
      <w:r>
        <w:t>Q3. 2. 예 아니오 문제</w:t>
        <w:br/>
        <w:t>Azure 가상 머신이 중지되면 가상 머신과 관련된 스토리지 비용을 계속 지불합니다.</w:t>
      </w:r>
    </w:p>
    <w:p>
      <w:r>
        <w:t>A. 예</w:t>
        <w:br/>
        <w:t>2</w:t>
      </w:r>
    </w:p>
    <w:p>
      <w:r>
        <w:t>Q4. 5. 이 질문은 밑줄이 그어진 텍스트가 올바른지 평가해야 합니다. 프라이빗 클라우드에서</w:t>
        <w:br/>
        <w:t>인프라를 호스팅하는 조직은 데이터 센터를 폐기할 수 있습니다.</w:t>
        <w:br/>
        <w:t>지침: 밑줄이 그어진 텍스트를 검토하십시오. 진술이 정확하면 "변경이 필요하지 않음"을 선택하십시오. 진술이 올바르지 않으면 진술이 올바른 답을 선택하십시오.</w:t>
        <w:br/>
        <w:t>변경할 필요가 없습니다.</w:t>
        <w:br/>
        <w:t>하이브리드 클라우드에서</w:t>
        <w:br/>
        <w:t>퍼블릭 클라우드에서 정답</w:t>
        <w:br/>
        <w:t>Hyper-V 호스트에서</w:t>
      </w:r>
    </w:p>
    <w:p>
      <w:r>
        <w:t>A. 3</w:t>
        <w:br/>
        <w:t>5</w:t>
      </w:r>
    </w:p>
    <w:p>
      <w:r>
        <w:t>Q5. 6. 퍼블릭 클라우드 의 두 가지 특징은 무엇입니까 ? 각 정답은 완전한 솔루션을 제시합니다.</w:t>
        <w:br/>
        <w:t>전용 하드웨어</w:t>
        <w:br/>
        <w:t>보안되지 않은 연결</w:t>
        <w:br/>
        <w:t>제한된 저장</w:t>
        <w:br/>
        <w:t>측정 가격</w:t>
        <w:br/>
        <w:t>셀프 서비스 관리</w:t>
      </w:r>
    </w:p>
    <w:p>
      <w:r>
        <w:t>A. 4,5</w:t>
        <w:br/>
        <w:t>6</w:t>
      </w:r>
    </w:p>
    <w:p>
      <w:r>
        <w:t>Q6. 34. 예 아니오 문제</w:t>
        <w:br/>
        <w:t>비공개 미리 보기 의 Azure 서비스가 모든 Azure 고객에게 릴리스됩니다.</w:t>
      </w:r>
    </w:p>
    <w:p>
      <w:r>
        <w:t>A. 아니오</w:t>
        <w:br/>
        <w:t>34</w:t>
      </w:r>
    </w:p>
    <w:p>
      <w:r>
        <w:t>Q7. 0. 예 아니오 문제</w:t>
        <w:br/>
        <w:t>Azure에서 웹앱을 호스팅하는 PaaS(Platform as a Service) 솔루션은 애플리케이션을 호스팅하는 운영 체제에 대한 완전한 제어를 제공합니다.</w:t>
      </w:r>
    </w:p>
    <w:p>
      <w:r>
        <w:t>A. 아니오</w:t>
        <w:br/>
        <w:t>0</w:t>
      </w:r>
    </w:p>
    <w:p>
      <w:r>
        <w:t>Q8. 0. 예 아니오 문제</w:t>
        <w:br/>
        <w:t>Azure에서 웹 앱을 호스팅하는 PaaS(Platform as a Service) 솔루션은 플랫폼을 자동으로 확장하는 기능을 제공합니다 .</w:t>
      </w:r>
    </w:p>
    <w:p>
      <w:r>
        <w:t>A. 예</w:t>
        <w:br/>
        <w:t>0</w:t>
      </w:r>
    </w:p>
    <w:p>
      <w:r>
        <w:t>Q9. 0. 예 아니오 문제</w:t>
        <w:br/>
        <w:t>Azure에서 웹 앱을 호스팅하는 PaaS(Platform as a Service) 솔루션은 사용자 지정 애플리케이션에 지속적으로 기능을 추가할 수 있는 전문 개발 서비스를 제공합니다 .</w:t>
      </w:r>
    </w:p>
    <w:p>
      <w:r>
        <w:t>A. 예</w:t>
        <w:br/>
        <w:t>0</w:t>
      </w:r>
    </w:p>
    <w:p>
      <w:r>
        <w:t>Q10. 3. 이 질문은 밑줄이 그어진 텍스트가 올바른지 평가해야 합니다. SaaS(Software as a Service) 솔루션을 구현하는 경우 고가용성을 구성 해야 합니다 .</w:t>
        <w:br/>
        <w:t>지침: 밑줄이 그어진 텍스트를 검토하십시오. 진술이 정확하면 "변경이 필요하지 않음"을 선택하십시오. 진술이 올바르지 않으면 진술이 올바른 답을 선택하십시오.</w:t>
        <w:br/>
        <w:t>변경할 필요가 없습니다.</w:t>
        <w:br/>
        <w:t>확장성 규칙 정의</w:t>
        <w:br/>
        <w:t>SaaS 솔루션 설치</w:t>
        <w:br/>
        <w:t>SaaS 솔루션 구성</w:t>
      </w:r>
    </w:p>
    <w:p>
      <w:r>
        <w:t>A. 4</w:t>
        <w:br/>
        <w:t>3</w:t>
      </w:r>
    </w:p>
    <w:p>
      <w:r>
        <w:t>Q11. 66. 웹 애플리케이션을 Azure로 마이그레이션할 계획입니다. 웹 응용 프로그램은 외부 사용자가 액세스합니다 .</w:t>
        <w:br/>
        <w:t>웹 응용 프로그램을 관리하는 데 사용되는 관리 노력을 최소화하려면 클라우드 배포 솔루션을 권장해야 합니다.</w:t>
        <w:br/>
        <w:t>추천서에 무엇을 포함해야 합니까?</w:t>
        <w:br/>
        <w:t>서비스형 소프트웨어(SaaS)</w:t>
        <w:br/>
        <w:t>서비스형 플랫폼(PaaS)</w:t>
        <w:br/>
        <w:t>서비스형 인프라(IaaS)</w:t>
        <w:br/>
        <w:t>서비스형 데이터베이스(DaaS)</w:t>
      </w:r>
    </w:p>
    <w:p>
      <w:r>
        <w:t>A. 2</w:t>
        <w:br/>
        <w:t>66</w:t>
      </w:r>
    </w:p>
    <w:p>
      <w:r>
        <w:t>Q12. 79. Azure에서 IaaS(Infrastructure as a Service) 리소스를 프로비저닝할 계획입니다 .</w:t>
        <w:br/>
        <w:t>IaaS의 예에 해당하는 리소스는 무엇입니까?</w:t>
        <w:br/>
        <w:t>Azure 웹앱</w:t>
        <w:br/>
        <w:t>Azure 가상 머신</w:t>
        <w:br/>
        <w:t>Azure 논리 앱</w:t>
        <w:br/>
        <w:t>Azure SQL 데이터베이스</w:t>
      </w:r>
    </w:p>
    <w:p>
      <w:r>
        <w:t>A. 2</w:t>
        <w:br/>
        <w:t>79</w:t>
      </w:r>
    </w:p>
    <w:p>
      <w:r>
        <w:t>Q13. 13. 예 아니오 문제</w:t>
        <w:br/>
        <w:t>단일 리소스 그룹에 배포된 모든 Azure 리소스는 동일한 Azure 지역을 공유해야 합니다.</w:t>
      </w:r>
    </w:p>
    <w:p>
      <w:r>
        <w:t>A. 아니오</w:t>
        <w:br/>
        <w:t>13</w:t>
      </w:r>
    </w:p>
    <w:p>
      <w:r>
        <w:t>Q14. 13. 예 아니오 문제</w:t>
        <w:br/>
        <w:t>리소스 그룹에 태그를 할당하면 모든 Azure 리소스 그룹이 동일한 태그에 할당됩니다.</w:t>
      </w:r>
    </w:p>
    <w:p>
      <w:r>
        <w:t>A. 아니오</w:t>
        <w:br/>
        <w:t>13</w:t>
      </w:r>
    </w:p>
    <w:p>
      <w:r>
        <w:t>Q15. 13. 예 아니오 문제</w:t>
        <w:br/>
        <w:t>리소스 그룹에 권한을 설정하면 모든 Azure 리소스 그룹이 권한을 상속합니다.</w:t>
      </w:r>
    </w:p>
    <w:p>
      <w:r>
        <w:t>A. 예</w:t>
        <w:br/>
        <w:t>13</w:t>
      </w:r>
    </w:p>
    <w:p>
      <w:r>
        <w:t>Q16. 35. 예 아니오 문제</w:t>
        <w:br/>
        <w:t>단일 Microsoft 계정을 사용하여 여러 Azure 구독을 관리 할 수 있습니다 .</w:t>
      </w:r>
    </w:p>
    <w:p>
      <w:r>
        <w:t>A. 예</w:t>
        <w:br/>
        <w:t>35</w:t>
      </w:r>
    </w:p>
    <w:p>
      <w:r>
        <w:t>Q17. 35. 예 아니오 문제</w:t>
        <w:br/>
        <w:t>지원 요청을 생성하여 두 개의 Azure 구독을 단일 구독으로 병합 할 수 있습니다.</w:t>
      </w:r>
    </w:p>
    <w:p>
      <w:r>
        <w:t>A. 아니오</w:t>
        <w:br/>
        <w:t>35</w:t>
      </w:r>
    </w:p>
    <w:p>
      <w:r>
        <w:t>Q18. 35. 예 아니오 문제</w:t>
        <w:br/>
        <w:t>회사는 여러 구독에 리소스를 저장할 수 있습니다 .</w:t>
      </w:r>
    </w:p>
    <w:p>
      <w:r>
        <w:t>A. 예</w:t>
        <w:br/>
        <w:t>35</w:t>
      </w:r>
    </w:p>
    <w:p>
      <w:r>
        <w:t>Q19. 36. 예 아니오 문제</w:t>
        <w:br/>
        <w:t>유료 Azure 서비스에 대한 서비스 수준 계약(SLA) 보장 가동 시간 은 99.9% 이상입니다.</w:t>
      </w:r>
    </w:p>
    <w:p>
      <w:r>
        <w:t>A. 예</w:t>
        <w:br/>
        <w:t>36</w:t>
      </w:r>
    </w:p>
    <w:p>
      <w:r>
        <w:t>Q20. 7. 이 질문은 밑줄이 그어진 텍스트가 올바른지 평가해야 합니다. 공용 웹 사이트를 Azure로 마이그레이션하려는 경우 월별 사용 비용을 지불하도록 계획 해야 합니다 .</w:t>
        <w:br/>
        <w:t>지침: 밑줄이 그어진 텍스트를 검토하십시오. 진술이 정확하면 "변경이 필요하지 않음"을 선택하십시오. 진술이 올바르지 않으면 진술이 올바른 답을 선택하십시오.</w:t>
        <w:br/>
        <w:t>변경할 필요가 없습니다.</w:t>
        <w:br/>
        <w:t>VPN 배포</w:t>
        <w:br/>
        <w:t>모든 웹 사이트 데이터를 Azure로 전송하기 위해 지불</w:t>
        <w:br/>
        <w:t>웹 사이트에 대한 연결 수를 줄입니다.</w:t>
      </w:r>
    </w:p>
    <w:p>
      <w:r>
        <w:t>A. 1</w:t>
        <w:br/>
        <w:t>7</w:t>
      </w:r>
    </w:p>
    <w:p>
      <w:r>
        <w:t>Q21. 9. 10개의 가상 네트워크와 100개의 가상 머신이 포함된 Azure 환경이 있습니다. 모든 Azure 가상 네트워크에 대한 인바운드 트래픽 양을 제한해야 합니다 . 무엇을 만들어야 합니까?</w:t>
        <w:br/>
        <w:t>NSG(네트워크 보안 그룹) 1개</w:t>
        <w:br/>
        <w:t>10개의 가상 네트워크 게이트웨이</w:t>
        <w:br/>
        <w:t>10 Azure ExpressRoute 회로</w:t>
        <w:br/>
        <w:t>하나의 Azure 방화벽</w:t>
      </w:r>
    </w:p>
    <w:p>
      <w:r>
        <w:t>A. 4</w:t>
        <w:br/>
        <w:t>9</w:t>
      </w:r>
    </w:p>
    <w:p>
      <w:r>
        <w:t>Q22. 18. 중요한 LOB(기간 업무) 애플리케이션을 Azure에 배포할 계획입니다.</w:t>
        <w:br/>
        <w:t>애플리케이션은 Azure 가상 머신에서 실행됩니다.</w:t>
        <w:br/>
        <w:t>응용 프로그램에 대한 배포 솔루션을 권장해야 합니다. 솔루션은 99.99%의 보장된 가용성을 제공해야 합니다.</w:t>
        <w:br/>
        <w:t>배포를 위해 권장해야 하는 최소 가상 머신 수와 최소 가용 영역 수는 얼마입니까?</w:t>
        <w:br/>
        <w:t>대답하려면 대답 영역에서 적절한 옵션을 선택하십시오.</w:t>
        <w:br/>
        <w:t>최소 가상 머신 수</w:t>
        <w:br/>
        <w:t>(1) 1</w:t>
        <w:br/>
        <w:t>(2) 2</w:t>
        <w:br/>
        <w:t>(3) 3</w:t>
        <w:br/>
        <w:t>2) 최소 가용 영역 수</w:t>
        <w:br/>
        <w:t>(1) 1</w:t>
        <w:br/>
        <w:t>(2) 2</w:t>
        <w:br/>
        <w:t>(3) 3</w:t>
      </w:r>
    </w:p>
    <w:p>
      <w:r>
        <w:t>A. 2</w:t>
        <w:br/>
        <w:t>18</w:t>
      </w:r>
    </w:p>
    <w:p>
      <w:r>
        <w:t>Q23. 37. 이 질문은 밑줄이 그어진 텍스트가 올바른지 평가해야 합니다. Azure 구독에 여러 가상 머신이</w:t>
        <w:br/>
        <w:t>있습니다 . 새 구독을 만듭니다. 가상 머신은 새 구독으로 이동할 수 없습니다.</w:t>
        <w:br/>
        <w:t>지침: 밑줄이 그어진 텍스트를 검토하십시오. 진술이 정확하면 "변경이 필요하지 않음"을 선택하십시오. 진술이 올바르지 않으면 진술이 올바른 답을 선택하십시오.</w:t>
        <w:br/>
        <w:t>변경이 필요하지 않습니다</w:t>
        <w:br/>
        <w:t>가상 머신을 새 구독으로 이동할 수 있습니다.</w:t>
        <w:br/>
        <w:t>가상 머신은 모두 동일한 리소스 그룹에 있는 경우에만 새 구독으로 이동할 수 있습니다.</w:t>
        <w:br/>
        <w:t>가상 머신은 Windows Server 2016을 실행하는 경우에만 새 구독으로 이동할 수 있습니다.</w:t>
      </w:r>
    </w:p>
    <w:p>
      <w:r>
        <w:t>A. 2</w:t>
        <w:br/>
        <w:t>37</w:t>
      </w:r>
    </w:p>
    <w:p>
      <w:r>
        <w:t>Q24. 40. 귀사의 개발자 팀은 매주 50개의 맞춤형 가상 머신을 배포한 다음 제거할 계획입니다.</w:t>
        <w:br/>
        <w:t>가상 머신 중 30대는 Windows Server 2016을 실행하고 가상 머신 중 20대는 Ubuntu Linux를 실행합니다. 가상 머신을 배포하고 제거하는 데 필요한 관리 작업을 최소화하는 Azure 서비스를 추천해야 합니다 . 무엇을 추천해야 할까요?</w:t>
        <w:br/>
        <w:t>Azure 가상 머신 확장 집합</w:t>
        <w:br/>
        <w:t>Microsoft 관리 데스크톱</w:t>
        <w:br/>
        <w:t>Azure DevTest 랩</w:t>
        <w:br/>
        <w:t>Azure Reserved 가상 머신(VM) 인스턴스</w:t>
      </w:r>
    </w:p>
    <w:p>
      <w:r>
        <w:t>A. 3</w:t>
        <w:br/>
        <w:t>40</w:t>
      </w:r>
    </w:p>
    <w:p>
      <w:r>
        <w:t>Q25. 11. Windows 10을 실행하는 여러 컴퓨터의 네트워크 드라이브를 Azure 저장소에 매핑할 계획입니다. 계획된 매핑된 드라이브에 대해 Azure에서 저장소 솔루션을 만들어야 합니다 . 무엇을 만들어야 합니까?</w:t>
        <w:br/>
        <w:t>Azure SQL 데이터베이스</w:t>
        <w:br/>
        <w:t>가상 머신 데이터 디스크</w:t>
        <w:br/>
        <w:t>스토리지 계정의 파일 서비스 정답</w:t>
        <w:br/>
        <w:t>저장소 계정의 Blob 서비스</w:t>
      </w:r>
    </w:p>
    <w:p>
      <w:r>
        <w:t>A. 3</w:t>
        <w:br/>
        <w:t>11</w:t>
      </w:r>
    </w:p>
    <w:p>
      <w:r>
        <w:t>Q26. 19. 여러 리소스의 이벤트를 중앙 집중식 상관 관계 리포지토리 로 사용하려면 어떤 Azure 서비스를 사용해야 합니까 ?</w:t>
        <w:br/>
        <w:t>Azure 이벤트 허브</w:t>
        <w:br/>
        <w:t>Azure 분석 서비스</w:t>
        <w:br/>
        <w:t>Azure 모니터</w:t>
        <w:br/>
        <w:t>Azure 로그 분석</w:t>
      </w:r>
    </w:p>
    <w:p>
      <w:r>
        <w:t>A. 1</w:t>
        <w:br/>
        <w:t>19</w:t>
      </w:r>
    </w:p>
    <w:p>
      <w:r>
        <w:t>Q27. 22. 예 아니오 문제</w:t>
        <w:br/>
        <w:t>Azure MFA(Multi-Factor Authentication) 솔루션을 구현하려면 온 -프레미스 자격 증명을 클라우드에 동기화할 때 페더레이션 솔루션을 배포해야 합니다 .</w:t>
      </w:r>
    </w:p>
    <w:p>
      <w:r>
        <w:t>A. 아니오</w:t>
        <w:br/>
        <w:t>22</w:t>
      </w:r>
    </w:p>
    <w:p>
      <w:r>
        <w:t>Q28. 22. 예 아니오 문제</w:t>
        <w:br/>
        <w:t>Azure MFA(Multi-Factor Authentication)에 유효한 두 가지 방법은 사진 ID와 여권 번호입니다.</w:t>
      </w:r>
    </w:p>
    <w:p>
      <w:r>
        <w:t>A. 아니오</w:t>
        <w:br/>
        <w:t>22</w:t>
      </w:r>
    </w:p>
    <w:p>
      <w:r>
        <w:t>Q29. 22. 예 아니오 문제</w:t>
        <w:br/>
        <w:t>Azure MFA(Multi-Factor Authentication) 는 관리 및 비관리 사용자 계정 용일 수 있습니다 .</w:t>
      </w:r>
    </w:p>
    <w:p>
      <w:r>
        <w:t>A. 예</w:t>
        <w:br/>
        <w:t>22</w:t>
      </w:r>
    </w:p>
    <w:p>
      <w:r>
        <w:t>Q30. 23. Azure AD(Azure Active Directory) 사용자가 익명 IP 주소를 사용하여 인터넷 에서 Azure AD에 연결할 때 암호를 변경하라는 메시지가 사용자에게 자동으로 표시되는지 확인해야 합니다 .</w:t>
        <w:br/>
        <w:t>어떤 Azure 서비스를 사용해야 합니까?</w:t>
        <w:br/>
        <w:t>Azure AD 연결 상태</w:t>
        <w:br/>
        <w:t>Azure AD 권한 있는 ID 관리</w:t>
        <w:br/>
        <w:t>Azure ATP(Advanced Threat Protection)</w:t>
        <w:br/>
        <w:t>Azure AD ID 보호</w:t>
      </w:r>
    </w:p>
    <w:p>
      <w:r>
        <w:t>A. 4</w:t>
        <w:br/>
        <w:t>23</w:t>
      </w:r>
    </w:p>
    <w:p>
      <w:r>
        <w:t>Q31. 30. 귀사는 Microsoft의 Azure 환경에 대한 아키텍처 검토를 요청할 계획입니다.</w:t>
        <w:br/>
        <w:t>회사는 현재 기본 지원 계획을 가지고 있습니다 . 회사에 대한 새로운 지원 계획을 추천해야 합니다. 솔루션은 비용을 최소화해야 합니다.</w:t>
        <w:br/>
        <w:t>어떤 지원 계획을 추천해야 합니까?</w:t>
        <w:br/>
        <w:t>수상</w:t>
        <w:br/>
        <w:t>개발자</w:t>
        <w:br/>
        <w:t>프로페셔널 다이렉트</w:t>
        <w:br/>
        <w:t>기준</w:t>
      </w:r>
    </w:p>
    <w:p>
      <w:r>
        <w:t>A. 1</w:t>
        <w:br/>
        <w:t>30</w:t>
      </w:r>
    </w:p>
    <w:p>
      <w:r>
        <w:t>Q32. 32. Azure Cost Management를 사용하려면 무엇이 필요합니까 ?</w:t>
        <w:br/>
        <w:t>개발/테스트 구독</w:t>
        <w:br/>
        <w:t>소프트웨어 보증</w:t>
        <w:br/>
        <w:t>기업 계약(EA)</w:t>
        <w:br/>
        <w:t>종량제 구독</w:t>
      </w:r>
    </w:p>
    <w:p>
      <w:r>
        <w:t>A. 3</w:t>
        <w:br/>
        <w:t>32</w:t>
      </w:r>
    </w:p>
    <w:p>
      <w:r>
        <w:t>Q33. 26. 이 질문은 밑줄이 그어진 텍스트가 올바른지 평가해야 합니다.</w:t>
        <w:br/>
        <w:t>리소스 그룹은 여러 구독에서 Azure 리소스의 규정 준수를 관리하는 기능을 조직에 제공합니다 .</w:t>
        <w:br/>
        <w:t>지침: 밑줄이 그어진 텍스트를 검토하십시오.</w:t>
        <w:br/>
        <w:t>진술이 정확하면 "변경이 필요하지 않음"을 선택하십시오. 진술이 올바르지 않으면 진술이 올바른 답을 선택하십시오.</w:t>
        <w:br/>
        <w:t>변경이 필요하지 않습니다</w:t>
        <w:br/>
        <w:t>관리 그룹</w:t>
        <w:br/>
        <w:t>Azure 정책</w:t>
        <w:br/>
        <w:t>Azure App Service 계획</w:t>
      </w:r>
    </w:p>
    <w:p>
      <w:r>
        <w:t>A. 3</w:t>
        <w:br/>
        <w:t>26</w:t>
      </w:r>
    </w:p>
    <w:p>
      <w:r>
        <w:t>Q34. 44. 회사의 Azure 환경이 규정 요구 사항을 충족하는지 평가하려면 무엇을 사용해야 합니까 ?</w:t>
        <w:br/>
        <w:t>Security Trust Portal의 규정 준수 관리자</w:t>
        <w:br/>
        <w:t>Azure 정책의 Advisor 블레이드</w:t>
        <w:br/>
        <w:t>지식 센터 웹 사이트</w:t>
        <w:br/>
        <w:t>Azure Portal의 Security Center 블레이드</w:t>
      </w:r>
    </w:p>
    <w:p>
      <w:r>
        <w:t>A. 4</w:t>
        <w:br/>
        <w:t>44</w:t>
      </w:r>
    </w:p>
    <w:p>
      <w:r>
        <w:t>Q35. 14. 회사에서 Azure에 AI(인공 지능) 솔루션을 배포할 계획입니다 .</w:t>
        <w:br/>
        <w:t>회사는 예측 분석 솔루션을 구축, 테스트 및 배포하기 위해 무엇을 사용해야 합니까?</w:t>
        <w:br/>
        <w:t>Azure 논리 앱</w:t>
        <w:br/>
        <w:t>Azure 기계 학습 스튜디오</w:t>
        <w:br/>
        <w:t>Azure 배치</w:t>
        <w:br/>
        <w:t>Azure 코스모스 DB</w:t>
      </w:r>
    </w:p>
    <w:p>
      <w:r>
        <w:t>A. 2</w:t>
        <w:br/>
        <w:t>14</w:t>
      </w:r>
    </w:p>
    <w:p>
      <w:r>
        <w:t>Q36. 16. 이 질문은 밑줄이 그어진 텍스트가 올바른지 평가해야 합니다.</w:t>
        <w:br/>
        <w:t>Azure 정책은 개체를 클라우드 인프라에 배포하고 Azure 환경에서 일관성을 구현하기 위한 공통 플랫폼을 제공합니다 .</w:t>
        <w:br/>
        <w:t>지침: 밑줄이 그어진 텍스트를 검토하십시오. 진술이 정확하면 "변경이 필요하지 않음"을 선택하십시오. 진술이 올바르지 않으면 진술이 올바른 답을 선택하십시오.</w:t>
        <w:br/>
        <w:t>변경할 필요가 없습니다.</w:t>
        <w:br/>
        <w:t>리소스 그룹 제공</w:t>
        <w:br/>
        <w:t>리소스 매니저가 제공하는</w:t>
        <w:br/>
        <w:t>관리 그룹 제공</w:t>
      </w:r>
    </w:p>
    <w:p>
      <w:r>
        <w:t>A. 3</w:t>
        <w:br/>
        <w:t>16</w:t>
      </w:r>
    </w:p>
    <w:p>
      <w:r>
        <w:t>Q37. 17. 귀사에는 여러 사업부가 있습니다.</w:t>
        <w:br/>
        <w:t>각 비즈니스 단위에는 일상적인 작업을 위해 20개의 서로 다른 Azure 리소스가 필요합니다. 모든 비즈니스 단위에는 동일한 유형의 Azure 리소스가 필요합니다. Azure 리소스 생성을 자동화하는 솔루션을 권장</w:t>
        <w:br/>
        <w:t>해야 합니다 . 권장 사항에 무엇을 포함해야 합니까?</w:t>
        <w:br/>
        <w:t>Azure 리소스 관리자 템플릿</w:t>
        <w:br/>
        <w:t>가상 머신 확장 집합</w:t>
        <w:br/>
        <w:t>Azure API 관리 서비스</w:t>
        <w:br/>
        <w:t>관리 그룹</w:t>
      </w:r>
    </w:p>
    <w:p>
      <w:r>
        <w:t>A. 1</w:t>
        <w:br/>
        <w:t>17</w:t>
      </w:r>
    </w:p>
    <w:p>
      <w:r>
        <w:t>Q38. 92. ApplicationInsights는 무엇의 기능입니까?</w:t>
        <w:br/>
        <w:t>Azure Advisor</w:t>
        <w:br/>
        <w:t>Azure Application Gateway</w:t>
        <w:br/>
        <w:t>Azure Arc</w:t>
        <w:br/>
        <w:t>Azure Monitor</w:t>
      </w:r>
    </w:p>
    <w:p>
      <w:r>
        <w:t>A. 4</w:t>
        <w:br/>
        <w:t>92</w:t>
      </w:r>
    </w:p>
    <w:p>
      <w:r>
        <w:t>Q39. 95. 예 아니오 문제</w:t>
        <w:br/>
        <w:t>관리자는 Azure Service Health에서 Azure 환경에 있는 모든 서비스 상태를 확인할 수 있습니다.</w:t>
      </w:r>
    </w:p>
    <w:p>
      <w:r>
        <w:t>A. 예</w:t>
        <w:br/>
        <w:t>95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