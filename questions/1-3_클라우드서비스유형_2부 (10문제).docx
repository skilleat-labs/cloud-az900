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③ 클라우드 서비스 유형 — Cloud service types (2부)</w:t>
      </w:r>
    </w:p>
    <w:p>
      <w:r>
        <w:t>총 6문제</w:t>
      </w:r>
    </w:p>
    <w:p/>
    <w:p>
      <w:r>
        <w:rPr>
          <w:b/>
          <w:color w:val="C00000"/>
        </w:rPr>
        <w:t xml:space="preserve">Q1. </w:t>
      </w:r>
      <w:r>
        <w:t>134. 예 아니오 문제</w:t>
        <w:br/>
        <w:t>Azure 가상 컴퓨터에 설치된 Microsoft SQL Server 2019는 PaaS(Platform as a Service)의 예입니다.</w:t>
        <w:br/>
        <w:t>Azure SQL Database는 PaaS(Platform as a Service)의 예입니다.</w:t>
        <w:br/>
        <w:t>Azure Cosmos DB는 SaaS(Software as a Service)의 예입니다.</w:t>
      </w:r>
    </w:p>
    <w:p>
      <w:r>
        <w:rPr>
          <w:b/>
          <w:color w:val="0000FF"/>
        </w:rPr>
        <w:t xml:space="preserve">A. </w:t>
      </w:r>
      <w:r>
        <w:t>아니오-예-아니오</w:t>
        <w:br/>
        <w:t>134</w:t>
      </w:r>
    </w:p>
    <w:p/>
    <w:p>
      <w:r>
        <w:rPr>
          <w:b/>
          <w:color w:val="C00000"/>
        </w:rPr>
        <w:t xml:space="preserve">Q2. </w:t>
      </w:r>
      <w:r>
        <w:t>160. 설명을 완성하는 답을 선택하십시오.</w:t>
        <w:br/>
        <w:t>클라우드에서 호스팅되고 Azure에서 소프트웨어 업데이트를 관리하는</w:t>
        <w:br/>
        <w:t>Microsoft SQL Server 데이터베이스의 예는 ___________.</w:t>
        <w:br/>
        <w:t>DRaaS(Disaster Recovery as a Service)입니다.</w:t>
        <w:br/>
        <w:t>laaS(Infrastructure as a Service)입니다.</w:t>
        <w:br/>
        <w:t>PaaS(Platform as a Service)입니다.</w:t>
        <w:br/>
        <w:t>SaaS(Software as a Service)입니다.</w:t>
      </w:r>
    </w:p>
    <w:p>
      <w:r>
        <w:rPr>
          <w:b/>
          <w:color w:val="0000FF"/>
        </w:rPr>
        <w:t xml:space="preserve">A. </w:t>
      </w:r>
      <w:r>
        <w:t>3</w:t>
        <w:br/>
        <w:t>160</w:t>
      </w:r>
    </w:p>
    <w:p/>
    <w:p>
      <w:r>
        <w:rPr>
          <w:b/>
          <w:color w:val="C00000"/>
        </w:rPr>
        <w:t xml:space="preserve">Q3. </w:t>
      </w:r>
      <w:r>
        <w:t>183. 레거시 데이터베이스를 사용하는 App1이라는 회계 응용 프로그램이 있습니다.</w:t>
        <w:br/>
        <w:t>App1을 클라우드로 옮길 계획입니다.</w:t>
        <w:br/>
        <w:t>다음 중 어떤 서비스 모델을 사용해야 합니까?</w:t>
        <w:br/>
        <w:t>laaS(Infrastructure as a Service)</w:t>
        <w:br/>
        <w:t>PaaS (Platform as a Service)</w:t>
        <w:br/>
        <w:t>SaaS(Software as a Service)</w:t>
      </w:r>
    </w:p>
    <w:p>
      <w:r>
        <w:rPr>
          <w:b/>
          <w:color w:val="0000FF"/>
        </w:rPr>
        <w:t xml:space="preserve">A. </w:t>
      </w:r>
      <w:r>
        <w:t>1</w:t>
        <w:br/>
        <w:t>183</w:t>
      </w:r>
    </w:p>
    <w:p/>
    <w:p>
      <w:r>
        <w:rPr>
          <w:b/>
          <w:color w:val="C00000"/>
        </w:rPr>
        <w:t xml:space="preserve">Q4. </w:t>
      </w:r>
      <w:r>
        <w:t>186. 회사에서 모든 데이터와 리소스를 Azure로 마이그레이션하려고 합니다.</w:t>
        <w:br/>
        <w:t>회사의 마이그레이션 계획에 따르면 Azure에서는 PaaS(Platform as a Service) 솔루션만 사용해야 합니다.</w:t>
        <w:br/>
        <w:t>당신은 회사의 마이그레이션 계획에 맞는 Azure 환경을 배포해야 합니다.</w:t>
        <w:br/>
        <w:t>무엇을 만들어야 합니까?</w:t>
        <w:br/>
        <w:t>Azure App Service Azure SQL Database</w:t>
        <w:br/>
        <w:t>Microsoft SQL Server가 설치된 Azure 가상 컴퓨터와 Azure App Service</w:t>
        <w:br/>
        <w:t>Azure 가상 컴퓨터, Azure SQL Database, Azure Storage 계정</w:t>
        <w:br/>
        <w:t>Azure Storage 계정 및 Azure 가상 컴퓨터의 웹 서버</w:t>
      </w:r>
    </w:p>
    <w:p>
      <w:r>
        <w:rPr>
          <w:b/>
          <w:color w:val="0000FF"/>
        </w:rPr>
        <w:t xml:space="preserve">A. </w:t>
      </w:r>
      <w:r>
        <w:t>1</w:t>
        <w:br/>
        <w:t>186</w:t>
      </w:r>
    </w:p>
    <w:p/>
    <w:p>
      <w:r>
        <w:rPr>
          <w:b/>
          <w:color w:val="C00000"/>
        </w:rPr>
        <w:t xml:space="preserve">Q5. </w:t>
      </w:r>
      <w:r>
        <w:t>189. 설명을 완성하는 답을 선택하십시오.</w:t>
        <w:br/>
        <w:t>Azure Cosmos DB는 대표적인 _____________ 제품입니다.</w:t>
        <w:br/>
        <w:t>PaaS(Platform as a Service)</w:t>
        <w:br/>
        <w:t>laaS(Infrastructure as a Service)</w:t>
        <w:br/>
        <w:t>CaaS(Content as a Service)</w:t>
        <w:br/>
        <w:t>SaaS(Software as a Service)</w:t>
      </w:r>
    </w:p>
    <w:p>
      <w:r>
        <w:rPr>
          <w:b/>
          <w:color w:val="0000FF"/>
        </w:rPr>
        <w:t xml:space="preserve">A. </w:t>
      </w:r>
      <w:r>
        <w:t>1</w:t>
        <w:br/>
        <w:t>189</w:t>
      </w:r>
    </w:p>
    <w:p/>
    <w:p>
      <w:r>
        <w:rPr>
          <w:b/>
          <w:color w:val="C00000"/>
        </w:rPr>
        <w:t xml:space="preserve">Q6. </w:t>
      </w:r>
      <w:r>
        <w:t>194. 예 아니오 문제</w:t>
        <w:br/>
        <w:t>Azure Functions는 PaaS(Platform as a Service) 클라우드 서비스 모델의 예입니다.</w:t>
        <w:br/>
        <w:t>Microsoft 365는 SaaS(Software as a Service) 클라우드 서비스 모델의 예입니다.</w:t>
        <w:br/>
        <w:t>Azure 가상 머신은 IaaS(Infrastructure as a Service) 클라우드 서비스 모델의 예입니다.</w:t>
      </w:r>
    </w:p>
    <w:p>
      <w:r>
        <w:rPr>
          <w:b/>
          <w:color w:val="0000FF"/>
        </w:rPr>
        <w:t xml:space="preserve">A. </w:t>
      </w:r>
      <w:r>
        <w:t>예 – 예 - 예</w:t>
        <w:br/>
        <w:t>194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