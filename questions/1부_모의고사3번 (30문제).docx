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1부_모의고사3번 (30문제)</w:t>
      </w:r>
    </w:p>
    <w:p>
      <w:r>
        <w:t>Q1. 84. 클라우드 서비스 모델을 적절한 솔루션과 연결하십시오.</w:t>
        <w:br/>
        <w:t>클라우드 서비스 모델 :</w:t>
        <w:br/>
        <w:t>laaS(Infrastructure-as-a-Service)</w:t>
        <w:br/>
        <w:t>PaaS(Platform-as-a-Service)</w:t>
        <w:br/>
        <w:t>SaaS(Software-as-a-Service)</w:t>
        <w:br/>
        <w:t>____________ 클라우드 기반 파일 서버</w:t>
        <w:br/>
        <w:t>____________ 클라우드 기반 회계 시스템</w:t>
        <w:br/>
        <w:t>____________ 사용자 지정 앱을 위한 클라우드 기반 서비스</w:t>
      </w:r>
    </w:p>
    <w:p>
      <w:r>
        <w:t>A. IaaS-SaaS-PaaS</w:t>
        <w:br/>
        <w:t>84</w:t>
      </w:r>
    </w:p>
    <w:p>
      <w:r>
        <w:t>Q2. 9. 10개의 가상 네트워크와 100개의 가상 머신이 포함된 Azure 환경이 있습니다. 모든 Azure 가상 네트워크에 대한 인바운드 트래픽 양을 제한해야 합니다 . 무엇을 만들어야 합니까?</w:t>
        <w:br/>
        <w:t>NSG(네트워크 보안 그룹) 1개</w:t>
        <w:br/>
        <w:t>10개의 가상 네트워크 게이트웨이</w:t>
        <w:br/>
        <w:t>10 Azure ExpressRoute 회로</w:t>
        <w:br/>
        <w:t>하나의 Azure 방화벽</w:t>
      </w:r>
    </w:p>
    <w:p>
      <w:r>
        <w:t>A. 4</w:t>
        <w:br/>
        <w:t>9</w:t>
      </w:r>
    </w:p>
    <w:p>
      <w:r>
        <w:t>Q3. 35. 다음 각 진술에 대해 진술이 참이면 예를 선택하십시오. 그렇지 않으면 아니오를 선택하십시오</w:t>
        <w:br/>
        <w:t>. 참고: 각 올바른 선택은 1점의 가치가 있습니다.</w:t>
        <w:br/>
        <w:t>단일 Microsoft 계정을 사용하여 여러 Azure 구독을 관리 할 수 있습니다 .</w:t>
        <w:br/>
        <w:t>지원 요청을 생성하여 두 개의 Azure 구독을 단일 구독으로 병합 할 수 있습니다.</w:t>
        <w:br/>
        <w:t>회사는 여러 구독에 리소스를 저장할 수 있습니다 .</w:t>
        <w:br/>
        <w:t>예(  ) 아니오(  )</w:t>
        <w:br/>
        <w:t>예(  ) 아니오(  )</w:t>
        <w:br/>
        <w:t>예(  ) 아니오(  )</w:t>
      </w:r>
    </w:p>
    <w:p>
      <w:r>
        <w:t>A. 예</w:t>
        <w:br/>
        <w:t>아니요</w:t>
        <w:br/>
        <w:t>예</w:t>
        <w:br/>
        <w:t>35</w:t>
      </w:r>
    </w:p>
    <w:p>
      <w:r>
        <w:t>Q4. 28. Azure Resource Manager에서 RG1이라는 리소스 그룹을 만듭니다. RG1에서 리소스 삭제를 방지</w:t>
        <w:br/>
        <w:t>해야 합니다 . 어떤 설정을 사용해야 합니까? 응답하려면 응답 영역에서 적절한 설정을 선택하십시오.</w:t>
      </w:r>
    </w:p>
    <w:p>
      <w:r>
        <w:t>A. Locks</w:t>
        <w:br/>
        <w:t>Azure Lock</w:t>
        <w:br/>
        <w:br/>
        <w:t>관리자는 조직의 다른 사용자가 실수로 중요한 리소스를 삭제 하거나 수정 하지 못하도록 구독, 리소스 그룹 또는 리소스를 잠글 수 있습니다. 잠금은 사용자가 가질 수 있는 모든 사용 권한을 재정의 합니다. 잠금 수준을 CanNotDelete 또는 ReadOnly로 설정할 수 있습니다. 포털에서 잠금은 각각 삭제 및 읽기 전용으로 지칭됩니다.</w:t>
        <w:br/>
        <w:br/>
        <w:t>- CanNotDelete는 권한이 부여된 사용자가 리소스를 읽고 수정할 수 있지만 삭제할 수 없음을 의미합니다.</w:t>
        <w:br/>
        <w:t>- ReadOnly는 권한이 부여된 사용자가 리소스를 읽을 수 있지만 해당 리소스를 삭제하거나 업데이트할 수 없음을 의미합니다. 이 잠금을 적용하는 것은 권한 있는 모든 사용자에게 판독기 역할에서 부여한 권한을 제한하는 것과 유사합니다.</w:t>
        <w:br/>
        <w:t>28</w:t>
      </w:r>
    </w:p>
    <w:p>
      <w:r>
        <w:t>Q5. 82. 설명을 완성하는 답을 선택하십시오.</w:t>
        <w:br/>
        <w:t>자체 인프라를 ____________ 에서 호스팅하는 조직에는 더 이상 데이터 센터가 필요하지 않습니다.</w:t>
        <w:br/>
        <w:t>프라이빗 클라우드</w:t>
        <w:br/>
        <w:t>하이브리드 클라우드</w:t>
        <w:br/>
        <w:t>퍼블릭 클라우드</w:t>
        <w:br/>
        <w:t>Hyper-V 호스트</w:t>
      </w:r>
    </w:p>
    <w:p>
      <w:r>
        <w:t>A. 3</w:t>
        <w:br/>
        <w:t>82</w:t>
      </w:r>
    </w:p>
    <w:p>
      <w:r>
        <w:t>Q6. 7. 이 질문은 밑줄이 그어진 텍스트가 올바른지 평가해야 합니다. 공용 웹 사이트를 Azure로 마이그레이션하려는 경우 월별 사용 비용을 지불하도록 계획 해야 합니다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VPN 배포</w:t>
        <w:br/>
        <w:t>모든 웹 사이트 데이터를 Azure로 전송하기 위해 지불</w:t>
        <w:br/>
        <w:t>웹 사이트에 대한 연결 수를 줄입니다.</w:t>
      </w:r>
    </w:p>
    <w:p>
      <w:r>
        <w:t>A. 1</w:t>
        <w:br/>
        <w:t>Azure는 리소스 비용을 기준으로 직접 청구하지 않습니다. 리소스 요금은 하나 이상의 측정기를 사용하여 계산됩니다. 측정기는 전체 수명 동안 리소스 사용량 추적하여 청구서를 계산하는 데 사용됩니다.</w:t>
        <w:br/>
        <w:br/>
        <w:t>예를 들어 가상 머신과 같은 단일 Azure 리소스를 생성하면 하나 이상의 측정기 인스턴스가 생성됩니다. 측정기는 시간 경과에 따른 리소스 사용량을 추적하는 데 사용됩니다. 각 측정기는 Azure에서 청구서를 계산하는 데 사용하는 사용 레코드를 내보냅니다.</w:t>
        <w:br/>
        <w:br/>
        <w:t>예를 들어 Azure에서 생성된 단일 VM(가상 머신)에는 사용량을 추적하기 위해 생성된 측정기가 있을 수 있습니다.</w:t>
        <w:br/>
        <w:t>- 계산 시간, IP 주소 시간, 데이터 전송 입력/출력, 표준 관리 디스크, 표준 관리 디스크 작업, 표준 IO-Disk, 표준 IO-Block Blob 읽기/쓰기/삭제</w:t>
        <w:br/>
        <w:t>7</w:t>
      </w:r>
    </w:p>
    <w:p>
      <w:r>
        <w:t>Q7. 24. 귀사는 여러 웹 서버와 여러 데이터베이스 서버를 Azure에 배포할 계획입니다. 웹 서버에서 데이터베이스 서버로의 연결 유형을 제한하려면</w:t>
        <w:br/>
        <w:t>Azure 솔루션을 권장해야 합니다 . 추천서에 무엇을 포함해야 합니까?</w:t>
        <w:br/>
        <w:t>NSG(네트워크 보안 그룹)</w:t>
        <w:br/>
        <w:t>Azure 서비스 버스</w:t>
        <w:br/>
        <w:t>로컬 네트워크 게이트웨이</w:t>
        <w:br/>
        <w:t>경로 필터</w:t>
      </w:r>
    </w:p>
    <w:p>
      <w:r>
        <w:t>A. 1</w:t>
        <w:br/>
        <w:t>Azure 네트워크 보안 그룹을 사용하여 Azure 가상 네트워크에서 Azure 리소스에 대한 네트워크 트래픽을 필터링할 수 있습니다.</w:t>
        <w:br/>
        <w:t>네트워크 보안 그룹에는 여러 유형의 Azure 리소스에 대 한 인바운드 네트워크 트래픽 또는 아웃 바운드 네트워크 트래픽을 허용 하거나 거부 하는 보안 규칙이 포함 되어 있습니다.</w:t>
        <w:br/>
        <w:t>규칙마다 원본 및 대상, 포트, 프로토콜을 지정할 수 있습니다.</w:t>
        <w:br/>
        <w:t>24</w:t>
      </w:r>
    </w:p>
    <w:p>
      <w:r>
        <w:t>Q8. 46. 귀사는 Azure에 대한 서버 배포를 자동화할 계획입니다.</w:t>
        <w:br/>
        <w:t>귀하의 관리자는 귀하가 배포 중에 관리 자격 증명을 노출할 수 있다고 우려합니다. 배포 중에 관리 자격 증명을 암호화하는 Azure 솔루션을 권장해야 합니다 . 추천서에 무엇을 포함해야 합니까?</w:t>
        <w:br/>
        <w:t>Azure 키 자격 증명 모음</w:t>
        <w:br/>
        <w:t>Azure MFA(다단계 인증)</w:t>
        <w:br/>
        <w:t>Azure 보안 센터</w:t>
        <w:br/>
        <w:t>Azure 정보 보호</w:t>
      </w:r>
    </w:p>
    <w:p>
      <w:r>
        <w:t>A. 1</w:t>
        <w:br/>
        <w:t>Azure Key Vault</w:t>
        <w:br/>
        <w:br/>
        <w:t>Azure Key Vault는 다음 문제를 해결하는 데 도움이 됩니다.</w:t>
        <w:br/>
        <w:t>비밀 관리 - Azure 키 볼트를 사용하여 토큰, 암호, 인증서, API 키 및 기타 비밀에 대한 액세스를 안전하게 저장하고 제어할 수 있습니다.</w:t>
        <w:br/>
        <w:t>키 관리 - Azure 키 볼트를 키 관리 솔루션으로 사용할 수도 있습니다. Azure Key Vault를 사용하면 데이터를 암호화하는 데 사용되는 암호화 키를 쉽게 만들고 제어할 수 있습니다.</w:t>
        <w:br/>
        <w:t>인증서 관리 - Azure Key Vault는 또한 Azure 및 내부 연결 리소스에 사용하기 위해 공용 및 개인 SSL/TLS(Secure Sockets Layer/Transport Layer Security) 인증서를 쉽게 프로비저닝, 관리 및 배포할 수 있는 서비스입니다.</w:t>
        <w:br/>
        <w:t>하드웨어 보안 모듈로 지원되는 저장 비밀 - 소프트웨어 또는 FIPS 140-2 레벨 2에서 HSM을 검증하여 비밀 및 키를 보호할 수 있습니다.</w:t>
        <w:br/>
        <w:t>46</w:t>
      </w:r>
    </w:p>
    <w:p>
      <w:r>
        <w:t>Q9. 34. 다음 각 진술에 대해 진술이 참이면 예를 선택하십시오. 그렇지 않으면 아니오를 선택하십시오</w:t>
        <w:br/>
        <w:t>. 참고: 각 올바른 선택은 1점의 가치가 있습니다.</w:t>
        <w:br/>
        <w:t>비공개 미리 보기 의 Azure 서비스가 모든 Azure 고객에게 릴리스됩니다.</w:t>
        <w:br/>
        <w:t>공개 미리 보기 의 Azure 서비스가 모든 Azure 고객에게 릴리스됩니다.</w:t>
        <w:br/>
        <w:t>일반 가용성 의 Azure 서비스는 일부 Azure 고객에게 릴리스됩니다.</w:t>
        <w:br/>
        <w:t>예(  ) 아니오(  )</w:t>
        <w:br/>
        <w:t>예(  ) 아니오(  )</w:t>
        <w:br/>
        <w:t>예(  ) 아니오(  )</w:t>
      </w:r>
    </w:p>
    <w:p>
      <w:r>
        <w:t>A. 아니요</w:t>
        <w:br/>
        <w:t>예</w:t>
        <w:br/>
        <w:t>아니요</w:t>
        <w:br/>
        <w:t>34</w:t>
      </w:r>
    </w:p>
    <w:p>
      <w:r>
        <w:t>Q10. 13. 다음 각 진술에 대해 진술이 참이면 예를 선택하십시오. 그렇지 않으면 아니오를 선택하십시오.</w:t>
        <w:br/>
        <w:t>참고: 각 올바른 선택은 1점의 가치가 있습니다.</w:t>
        <w:br/>
        <w:t>단일 리소스 그룹에 배포된 모든 Azure 리소스는 동일한 Azure 지역을 공유해야 합니다.</w:t>
        <w:br/>
        <w:t>리소스 그룹에 태그를 할당하면 모든 Azure 리소스 그룹이 동일한 태그에 할당됩니다.</w:t>
        <w:br/>
        <w:t>리소스 그룹에 권한을 설정하면 모든 Azure 리소스 그룹이 권한을 상속합니다.</w:t>
        <w:br/>
        <w:t>예(  ) 아니오(  )</w:t>
        <w:br/>
        <w:t>예(  ) 아니오(  )</w:t>
        <w:br/>
        <w:t>예(  ) 아니오(  )</w:t>
      </w:r>
    </w:p>
    <w:p>
      <w:r>
        <w:t>A. 아니요</w:t>
        <w:br/>
        <w:t>아니요</w:t>
        <w:br/>
        <w:t>예</w:t>
        <w:br/>
        <w:t>리소스 그룹</w:t>
        <w:br/>
        <w:t>리소스 그룹은 Azure 솔루션에 관련된 리소스를 보유하는 컨테이너입니다.</w:t>
        <w:br/>
        <w:t>리소스 그룹에는 솔루션에 대한 모든 리소스 또는 그룹으로 관리하려는 해당 리소스만 포함될 수 있습니다.</w:t>
        <w:br/>
        <w:t>사용자의 조직에 가장 적합한 내용에 따라 리소스 그룹에 리소스를 어떻게 할당할지 결정합니다.</w:t>
        <w:br/>
        <w:br/>
        <w:t>태그를 사용한 리소스 관리</w:t>
        <w:br/>
        <w:t>Azure 리소스, 리소스 그룹, 구독에 태그를 적용하여 논리적인 분류법으로 구성합니다. 각 태그는 이름과 값 쌍으로 이루어져 있습니다.</w:t>
        <w:br/>
        <w:br/>
        <w:t>Azure RBAC(Role-Based Access Control)</w:t>
        <w:br/>
        <w:t>Azure RBAC는 Azure 리소스에 대한 액세스를 세밀하게 관리할 수 있는 Azure Resource Manager 기반의 권한 부여 시스템입니다.</w:t>
        <w:br/>
        <w:t>리소스에 대한 액세스를 제어하는 방법은 Azure 역할을 할당하는 것입니다.</w:t>
        <w:br/>
        <w:t>역할 할당은 보안 주체, 역할 정의, 범위의 세 가지 요소로 구성됩니다. 이 중 범위는 액세스가 적용되는 리소스의 세트입니다.</w:t>
        <w:br/>
        <w:t>역할에 할당할 때 범위를 정의하여 허용되는 작업을 추가로 제한할 수 있으며, 부모-자식 관계로 구조화되어 있습니다.</w:t>
        <w:br/>
        <w:t>13</w:t>
      </w:r>
    </w:p>
    <w:p>
      <w:r>
        <w:t>Q11. 66. 웹 애플리케이션을 Azure로 마이그레이션할 계획입니다. 웹 응용 프로그램은 외부 사용자가 액세스합니다 .</w:t>
        <w:br/>
        <w:t>웹 응용 프로그램을 관리하는 데 사용되는 관리 노력을 최소화하려면 클라우드 배포 솔루션을 권장해야 합니다.</w:t>
        <w:br/>
        <w:t>추천서에 무엇을 포함해야 합니까?</w:t>
        <w:br/>
        <w:t>서비스형 소프트웨어(SaaS)</w:t>
        <w:br/>
        <w:t>서비스형 플랫폼(PaaS)</w:t>
        <w:br/>
        <w:t>서비스형 인프라(IaaS)</w:t>
        <w:br/>
        <w:t>서비스형 데이터베이스(DaaS)</w:t>
      </w:r>
    </w:p>
    <w:p>
      <w:r>
        <w:t>A. 2</w:t>
        <w:br/>
        <w:t>IaaS, PaaS, SaaS</w:t>
        <w:br/>
        <w:br/>
        <w:t>IaaS(Information as a Service):</w:t>
        <w:br/>
        <w:t>IaaS는 가장 기본적인 수준의 클라우드 기반 솔루션으로 IT 인프라를 완전한 아웃소싱 서비스로 임대하는 것을 말합니다. 이 범주에서는 클라우드 공급자가 서버, VM, 스토리지, 네트워크 및 운영 체제를 종량제로 대여할 수 있습니다.</w:t>
        <w:br/>
        <w:t>**예: Amazon EC2 및 S3, Google Compute Engine, Windows Azure.</w:t>
        <w:br/>
        <w:br/>
        <w:t>PaaS(Platform as a Service):</w:t>
        <w:br/>
        <w:t>PaaS는 인프라를 제공하는 것 외에도 클라우드 공급자가 웹 서버, 데이터베이스 관리 시스템 및 다양한 프로그래밍 언어용 SDK(소프트웨어 개발 키트)와 같은 구성요소를 개발, 테스트, 실행 및 협업하기 위해 주문형 컴퓨팅 환경을 구축하는 클라우드 솔루션입니다.</w:t>
        <w:br/>
        <w:t>**예: AWS Elastic Beanstalk, Heroku, Windows Azure, Force.com, Google App Engine.</w:t>
        <w:br/>
        <w:br/>
        <w:t>SaaS(Software as a Service):</w:t>
        <w:br/>
        <w:t>SaaS 제공업체는 프로젝트 추적, 웹 회의, 마케팅 자동화 또는 비즈니스 분석과 같은 다양한 비즈니스 요구에 맞춘 완벽한 기능을 갖춘 웹 기반 애플리케이션 소프트웨어를 제공합니다.</w:t>
        <w:br/>
        <w:t>**예: Google Apps, Microsoft Office 365, Gmail, Yahoo 및 Facebook.</w:t>
        <w:br/>
        <w:t>66</w:t>
      </w:r>
    </w:p>
    <w:p>
      <w:r>
        <w:t>Q12. 21. Azure Government를 사용하여 클라우드 솔루션을 개발할 수 있는 두 가지 유형의 고객은 무엇입니까 ? 각 정답은 완전한 솔루션을 제시합니다. 참고: 각 올바른 선택은 1점의 가치가 있습니다.</w:t>
        <w:br/>
        <w:t>캐나다 정부 계약자</w:t>
        <w:br/>
        <w:t>유럽 ​​정부 계약자</w:t>
        <w:br/>
        <w:t>미국 정부 기관</w:t>
        <w:br/>
        <w:t>미국 정부 계약자</w:t>
        <w:br/>
        <w:t>유럽 ​​정부 기관</w:t>
      </w:r>
    </w:p>
    <w:p>
      <w:r>
        <w:t>A. 3, 4</w:t>
        <w:br/>
        <w:t>Azure Government는 미션 크리티컬 클라우드로서 미국 정부 고객과 파트너에게 획기적인 혁신을 제공합니다.</w:t>
        <w:br/>
        <w:t>오직 미국 연방, 주, 지방 및 부족 정부와 그 파트너만이 선별된 미국 시민이 통제하는 이 전용 인스턴스에 액세스할 수 있습니다.</w:t>
        <w:br/>
        <w:t>21</w:t>
      </w:r>
    </w:p>
    <w:p>
      <w:r>
        <w:t>Q13. 73. Azure에 웹 사이트를 배포할 계획입니다.</w:t>
        <w:br/>
        <w:t>이 웹 사이트는 전 세계 사용자가 액세스할 수 있으며 대용량 비디오 파일을 호스팅합니다. 최상의 비디오 재생 환경을 제공하기 위해 사용해야 하는 Azure 기능을 추천해야 합니다 . 무엇을 추천해야합니까?</w:t>
        <w:br/>
        <w:t>Azure 트래픽 관리자 프로필</w:t>
        <w:br/>
        <w:t>콘텐츠 전송 네트워크(CDN)</w:t>
        <w:br/>
        <w:t>Azure ExpressRoute 회로</w:t>
        <w:br/>
        <w:t>애플리케이션 게이트웨이</w:t>
      </w:r>
    </w:p>
    <w:p>
      <w:r>
        <w:t>A. 2</w:t>
        <w:br/>
        <w:t>Content Delivery Network</w:t>
        <w:br/>
        <w:t>CDN(Content Delivery Network)을 사용하면 웹 사이트나 모바일 앱 개발 또는 관리, 스트리밍 미디어, 게임 소프트웨어, 펌웨어 업데이트 또는 IoT 엔드포인트의 인코딩 및 배포 등 무엇을 수행하든 로드 시간을 줄이고 대역폭을 절감하며 응답 속도를 높일 수 있습니다.</w:t>
        <w:br/>
        <w:t>73</w:t>
      </w:r>
    </w:p>
    <w:p>
      <w:r>
        <w:t>Q14. 51. 회사에서 여러 서버를 Azure로 이동할 계획입니다.</w:t>
        <w:br/>
        <w:t>회사의 규정 준수 정책에 따르면 FinServer라는 서버는 별도의 네트워크 세그먼트에 있어야 합니다 .</w:t>
        <w:br/>
        <w:t>규정 준수 정책 요구 사항을 충족하는 데 사용할 수 있는 Azure 서비스를 평가하고 있습니다.</w:t>
        <w:br/>
        <w:t>어떤 Azure 솔루션을 추천해야 할까요?</w:t>
        <w:br/>
        <w:t>FinServer에 대한 리소스 그룹 및 다른 모든 서버에 대한 또 다른 리소스 그룹</w:t>
        <w:br/>
        <w:t>FinServer용 가상 네트워크 및 기타 모든 서버용 가상 네트워크</w:t>
        <w:br/>
        <w:t>FinServer용 VPN 및 서로 다른 서버용 가상 네트워크 게이트웨이</w:t>
        <w:br/>
        <w:t>모든 서버에 대한 하나의 리소스 그룹 및 FinServer에 대한 리소스 잠금</w:t>
      </w:r>
    </w:p>
    <w:p>
      <w:r>
        <w:t>A. 3 ,2</w:t>
        <w:br/>
        <w:t>Plan virtual networks</w:t>
        <w:br/>
        <w:t>Azure 가상 네트워크는 On-premises 네트워크의 LAN과 유사합니다. Azure 가상 네트워크의 배후에는 모든 Azure 가상 시스템을 배치할 수 있는 단일 개인 IP 주소 공간을 기반으로 네트워크를 생성하는 것이 좋습니다.</w:t>
        <w:br/>
        <w:t>사용 가능한 개인 IP 주소 공간은 클래스 A(10.0.0.0/8)에 있습니다. 클래스 B(172.16.0.0/12) 및 클래스 C(192.168.0.0/16) 범위입니다.</w:t>
        <w:br/>
        <w:t>모범 사례:</w:t>
        <w:br/>
        <w:t>서브넷 간에 네트워크 액세스 제어를 만듭니다. 서브넷 간 라우팅은 자동으로 수행되며 라우팅 테이블을 수동으로 구성할 필요가 없습니다. 기본적으로 Azure 가상 네트워크에 생성하는 서브넷 사이에는 네트워크 액세스 컨트롤이 없습니다.</w:t>
        <w:br/>
        <w:t>세부 정보:</w:t>
        <w:br/>
        <w:t>네트워크 보안 그룹을 사용하여 Azure 서브넷으로 들어오는 원치 않는 트래픽으로부터 보호합니다. 네트워크 보안 그룹은 5-튜플 접근 방식(소스 IP, 소스 포트, 대상 IP, 대상 포트 및 계층 4 프로토콜)을 사용하여 네트워크 트래픽에 대한 허용/거부 규칙을 만드는 단순하고 상태 저장 패킷 검사 장치입니다. 단일 IP 주소, 여러 IP 주소 또는 전체 서브넷으로 들어오고 나가는 트래픽을 허용하거나 거부할 수 있습니다. 서브넷 간의 네트워크 액세스 제어를 위해 네트워크 보안 그룹을 사용하는 경우 동일한 보안 영역 또는 역할에 속하는 리소스를 해당 서브넷에 배치할 수 있습니다.</w:t>
        <w:br/>
        <w:t>51</w:t>
      </w:r>
    </w:p>
    <w:p>
      <w:r>
        <w:t>Q15. 64. 이 질문은 밑줄이 그어진 텍스트가 올바른지 평가해야 합니다.</w:t>
        <w:br/>
        <w:t>Azure SQL 데이터 웨어하우스의 이점 중 하나는 고가용성이 플랫폼에 내장되어 있다는 것입니다 .</w:t>
        <w:br/>
        <w:t>지침: 밑줄이 그어진 텍스트를 검토하십시오.</w:t>
        <w:br/>
        <w:t>진술이 정확하면 "변경이 필요하지 않음"을 선택하십시오. 진술이 올바르지 않으면 진술이 올바른 답을 선택하십시오.</w:t>
        <w:br/>
        <w:t>변경할 필요가 없습니다.</w:t>
        <w:br/>
        <w:t>자동 스케일링</w:t>
        <w:br/>
        <w:t>데이터 압축</w:t>
        <w:br/>
        <w:t>버전 관리</w:t>
      </w:r>
    </w:p>
    <w:p>
      <w:r>
        <w:t>A. 1</w:t>
        <w:br/>
        <w:t>Azure SQL Database</w:t>
        <w:br/>
        <w:br/>
        <w:t>Azure SQL Database 및 SQL Managed Instance에서 고가용성 아키텍처의 목표는 유지 관리 작업 및 가동 중단의 영향에 대해 걱정하지 않고 데이터베이스가 최소 99.99%의 시간 동안 가동 및 실행되도록 보장하는 것입니다. 고가용성 솔루션은 커밋된 데이터가 오류로 인해 손실되지 않고, 유지 관리 작업이 워크로드에 영향을 주지 않으며, 데이터베이스가 소프트웨어 아키텍처에서 단일 실패 지점이 되지 않도록 설계되었습니다.</w:t>
        <w:br/>
        <w:t>64</w:t>
      </w:r>
    </w:p>
    <w:p>
      <w:r>
        <w:t>Q16. 3. 이 질문은 밑줄이 그어진 텍스트가 올바른지 평가해야 합니다. SaaS(Software as a Service) 솔루션을 구현하는 경우 고가용성을 구성 해야 합니다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확장성 규칙 정의</w:t>
        <w:br/>
        <w:t>SaaS 솔루션 설치</w:t>
        <w:br/>
        <w:t>SaaS 솔루션 구성</w:t>
      </w:r>
    </w:p>
    <w:p>
      <w:r>
        <w:t>A. 4</w:t>
        <w:br/>
        <w:t>SaaS란, SaaS(Software as a Service)를 사용하면 사용자는 인터넷을 통해 클라우드 기반 앱에 연결하여 이를 사용할 수 있습니다. 일반적인 예로는 메일, 일정 및 Office 도구(예: Microsoft Office 365)가 있습니다. SaaS는 클라우드 서비스 공급자로부터 종량제 방식으로 구매하는 완전한 소프트웨어 솔루션을 제공합니다. 서비스 공급자는 하드웨어 및 소프트웨어를 관리하고 적절한 서비스 계약을 통해 앱과 데이터의 가용성과 보안도 보장합니다.</w:t>
        <w:br/>
        <w:t>3</w:t>
      </w:r>
    </w:p>
    <w:p>
      <w:r>
        <w:t>Q17. 58. 이 질문은 밑줄이 그어진 텍스트가 올바른지 평가해야 합니다.</w:t>
        <w:br/>
        <w:t>가상 머신을 만든 후 TCP 포트 8080에서 연결을 허용하도록 NSG(네트워크 보안 그룹)를 수정해야 합니다 .</w:t>
        <w:br/>
        <w:t>지침: 밑줄이 그어진 텍스트를 검토하십시오. 진술이 정확하면 "변경이 필요하지 않음"을 선택하십시오. 진술이 올바르지 않으면 진술이 올바른 답을 선택하십시오.</w:t>
        <w:br/>
        <w:t>변경할 필요가 없습니다.</w:t>
        <w:br/>
        <w:t>가상 네트워크 게이트웨이</w:t>
        <w:br/>
        <w:t>가상 네트워크</w:t>
        <w:br/>
        <w:t>경로 테이블</w:t>
      </w:r>
    </w:p>
    <w:p>
      <w:r>
        <w:t>A. 1</w:t>
        <w:br/>
        <w:t>Azure Logic Apps</w:t>
        <w:br/>
        <w:br/>
        <w:t>서브넷 또는 VM 네트워크 인터페이스에서 네트워크 필터를 만들어, Azure에서 VM(가상 머신)에 대한 포트를 열거나 엔드포인트를 만듭니다. 인바운드 및 아웃바운드 트래픽을 모두 제어하는 이러한 필터를 트래픽을 수신하는 리소스에 연결된 네트워크 보안 그룹에 배치합니다.</w:t>
        <w:br/>
        <w:br/>
        <w:t>1. 네트워크 보안 그룹을 만듭니다.</w:t>
        <w:br/>
        <w:t>2. 트래픽을 허용하는 인바운드 보안 규칙을 작성하고 다음 설정에 값을 지정하세요.</w:t>
        <w:br/>
        <w:t>3. 네트워크 보안 그룹을 VM 네트워크 인터페이스 또는 서브넷에 연결합니다.</w:t>
        <w:br/>
        <w:t>58</w:t>
      </w:r>
    </w:p>
    <w:p>
      <w:r>
        <w:t>Q18. 115. 고객의 관리 책임을 최소화하는 클라우드 서비스 모델은 무엇입니까?</w:t>
        <w:br/>
        <w:t>IaaS(Infrastructure as a Service)</w:t>
        <w:br/>
        <w:t>PaaS (Platform as a Service)</w:t>
        <w:br/>
        <w:t>SaaS(Software as a Service)</w:t>
      </w:r>
    </w:p>
    <w:p>
      <w:r>
        <w:t>A. 3</w:t>
        <w:br/>
        <w:t>115</w:t>
      </w:r>
    </w:p>
    <w:p>
      <w:r>
        <w:t>Q19. 70. RG1이라는 리소스 그룹이 있습니다.</w:t>
        <w:br/>
        <w:t>RG1에서 가상 네트워크 및 앱 서비스를 만들 계획입니다. RG1에서만 가상 머신 생성을 방지</w:t>
        <w:br/>
        <w:t>해야 합니다 . 무엇을 사용해야 합니까?</w:t>
        <w:br/>
        <w:t>자물쇠</w:t>
        <w:br/>
        <w:t>Azure 역할</w:t>
        <w:br/>
        <w:t>꼬리표</w:t>
        <w:br/>
        <w:t>Azure 정책</w:t>
      </w:r>
    </w:p>
    <w:p>
      <w:r>
        <w:t>A. 4</w:t>
        <w:br/>
        <w:t>Azure policy</w:t>
        <w:br/>
        <w:br/>
        <w:t>Azure policy는 구독 범위에서 네트워킹 리소스를 만들지 못하도록 방지하는 정의를 할당할 수 있습니다. 해당 구독 내에서 네트워킹 인프라를 대상으로 하는 리소스 그룹을 제외할 수 있습니다. 그런 다음, 네트워킹 리소스 생성을 신뢰하는 사용자에게 이 네트워킹 리소스 그룹에 대한 액세스 권한을 부여합니다.</w:t>
        <w:br/>
        <w:t>70</w:t>
      </w:r>
    </w:p>
    <w:p>
      <w:r>
        <w:t>Q20. 6. 퍼블릭 클라우드 의 두 가지 특징은 무엇입니까 ? 각 정답은 완전한 솔루션을 제시합니다.</w:t>
        <w:br/>
        <w:t>참고: 각 올바른 선택은 1점의 가치가 있습니다.</w:t>
        <w:br/>
        <w:t>전용 하드웨어</w:t>
        <w:br/>
        <w:t>보안되지 않은 연결</w:t>
        <w:br/>
        <w:t>제한된 저장</w:t>
        <w:br/>
        <w:t>측정 가격</w:t>
        <w:br/>
        <w:t>셀프 서비스 관리</w:t>
      </w:r>
    </w:p>
    <w:p>
      <w:r>
        <w:t>A. 4, 5</w:t>
        <w:br/>
        <w:t>퍼블릭 클라우드</w:t>
        <w:br/>
        <w:t>- 퍼블릭 클라우드는 클라우드 컴퓨팅 배포의 가장 일반적인 유형입니다.</w:t>
        <w:br/>
        <w:t>- 클라우드 리소스(예: 서버 및 스토리지)는 타사 클라우드 서비스 공급자가 소유하고 운영하며 인터넷을 통해 제공합니다.</w:t>
        <w:br/>
        <w:t>- 퍼블릭 클라우드를 사용할 경우 모든 하드웨어, 소프트웨어 및 기타 지원 인프라를 클라우드 공급자가 소유하고 관리합니다.</w:t>
        <w:br/>
        <w:br/>
        <w:t>이점</w:t>
        <w:br/>
        <w:t>ㆍ 비용 절감 - 하드웨어 또는 소프트웨어를 구매할 필요가 없으며, 사용한 서비스의 요금만 지불하면 됩니다.</w:t>
        <w:br/>
        <w:t>ㆍ 유지 관리 불필요 - 서비스 공급자가 유지 관리를 제공합니다.</w:t>
        <w:br/>
        <w:t>ㆍ 무제한에 가까운 스케일링 성능 - 주문형 리소스를 사용하여 비즈니스 요구 사항을 충족할 수 있습니다.</w:t>
        <w:br/>
        <w:t>ㆍ 높은 안정성 - 광대한 서버 네트워크를 통해 실패를 방지합니다.</w:t>
        <w:br/>
        <w:t>6</w:t>
      </w:r>
    </w:p>
    <w:p>
      <w:r>
        <w:t>Q21. 71. 어떤 Azure 지원 플랜에서 새 지원 요청을 열 수 있나요?</w:t>
        <w:br/>
        <w:t>프리미어 및 프로페셔널 다이렉트 전용</w:t>
        <w:br/>
        <w:t>프리미어, 프로페셔널 다이렉트 및 스탠다드 전용</w:t>
        <w:br/>
        <w:t>프리미어, 프로페셔널 다이렉트, 스탠다드 및 개발자 전용</w:t>
        <w:br/>
        <w:t>프리미어, 프로페셔널 다이렉트, 스탠다드, 개발자 및 베이직</w:t>
      </w:r>
    </w:p>
    <w:p>
      <w:r>
        <w:t>A. 3</w:t>
        <w:br/>
        <w:t>71</w:t>
      </w:r>
    </w:p>
    <w:p>
      <w:r>
        <w:t>Q22. 78. 귀사는 모든 네트워크 리소스를 Azure로 마이그레이션할 계획입니다. Azure를 탐색하여 계획 프로세스를</w:t>
        <w:br/>
        <w:t>시작해야 합니다 . 무엇을 먼저 만들어야 할까요?</w:t>
        <w:br/>
        <w:t>가상 네트워크</w:t>
        <w:br/>
        <w:t>관리 그룹</w:t>
        <w:br/>
        <w:t>구독</w:t>
        <w:br/>
        <w:t>리소스 그룹</w:t>
      </w:r>
    </w:p>
    <w:p>
      <w:r>
        <w:t>A. 3</w:t>
        <w:br/>
        <w:t>Subscription (구독)</w:t>
        <w:br/>
        <w:br/>
        <w:t>구독은 하나 이상의 Microsoft 클라우드 플랫폼 또는 서비스를 사용하기로 Microsoft와 체결한 계약으로, 사용자당 라이선스 요금 또는 클라우드 기반 리소스 소비에 따라 요금이 부과됩니다.</w:t>
        <w:br/>
        <w:t>78</w:t>
      </w:r>
    </w:p>
    <w:p>
      <w:r>
        <w:t>Q23. 67. 100개의 서버가 포함된 온프레미스 네트워크가 있습니다. 사용자에게 추가 리소스를 제공하는 솔루션을 추천해야 합니다 . 솔루션은 자본 및 운영 지출 비용을 최소화해야 합니다. 추천서에 무엇을 포함해야 합니까?</w:t>
        <w:br/>
        <w:t>퍼블릭 클라우드로의 완전한 마이그레이션</w:t>
        <w:br/>
        <w:t>추가 데이터 센터</w:t>
        <w:br/>
        <w:t>프라이빗 클라우드</w:t>
        <w:br/>
        <w:t>하이브리드 클라우드</w:t>
      </w:r>
    </w:p>
    <w:p>
      <w:r>
        <w:t>A. 4</w:t>
        <w:br/>
        <w:t>Private Cloud</w:t>
        <w:br/>
        <w:br/>
        <w:t>프라이빗 클라우드는 퍼블릭 클라우드가 비즈니스 요구에 적합하지 않거나 부적절하다고 판단될 때 배포되는 경우가 많습니다.</w:t>
        <w:br/>
        <w:t>예를 들어 퍼블릭 클라우드는 조직에 필요한 수준의 서비스 가용성 또는 가동 시간을 제공하지 못할 수 있습니다.</w:t>
        <w:br/>
        <w:t>다른 경우에는 퍼블릭 클라우드에서 미션 크리티컬 워크로드를 호스팅할 때 발생할 위험이 조직의 리스크 허용 범위를 초과하거나 멀티 테넌트(Multi-tenant) 환경 사용과 관련된 보안 또는 규제 문제가 있을 수 있습니다.</w:t>
        <w:br/>
        <w:t>이러한 경우 기업은 환경에 대한 완전한 통제와 소유권을 유지하면서 클라우드 컴퓨팅의 이점을 실현하기 위해 프라이빗 클라우드에 투자하는 방법을 선택할 수 있습니다.</w:t>
        <w:br/>
        <w:t>67</w:t>
      </w:r>
    </w:p>
    <w:p>
      <w:r>
        <w:t>Q24. 59. 이 질문은 밑줄이 그어진 텍스트가 올바른지 평가해야 합니다.</w:t>
        <w:br/>
        <w:t>Azure Germany는 독일의 법적 거주자만 사용할 수 있습니다.</w:t>
        <w:br/>
        <w:t>지침: 밑줄이 그어진 텍스트를 검토하세요. 진술이 정확하면 "변경이 필요하지 않음"을 선택하십시오. 진술이 올바르지 않으면 진술이 올바른 답을 선택하십시오.</w:t>
        <w:br/>
        <w:t>변경할 필요가 없습니다.</w:t>
        <w:br/>
        <w:t>독일에 등록된 기업만</w:t>
        <w:br/>
        <w:t>독일에 기반을 둔 파트너로부터 Azure 라이선스를 구매하는 기업만 해당</w:t>
        <w:br/>
        <w:t>데이터가 독일에 거주해야 하는 모든 사용자 또는 기업</w:t>
      </w:r>
    </w:p>
    <w:p>
      <w:r>
        <w:t>A. 4</w:t>
        <w:br/>
        <w:t>Azure Germany</w:t>
        <w:br/>
        <w:br/>
        <w:t>Microsoft Azure Germany는 보안, 개인 정보 보호, 규정 준수 및 투명성의 기본 원칙을 기반으로 구축된 클라우드 플랫폼을 제공합니다. Azure Germany는 Microsoft Azure의 물리적으로 격리된 인스턴스입니다. 아키텍처를 기반으로 구축된 모든 시스템 및 애플리케이션에 대한 독일 데이터 개인 정보 보호 규정에 중요한 세계적 수준의 보안 및 규정 준수 서비스를 사용 합니다. 글로벌 Azure의 특정 지역에 있는 특정 서비스 및 기능은 Azure Germany에서 사용하지 못할 수 있습니다.</w:t>
        <w:br/>
        <w:t>59</w:t>
      </w:r>
    </w:p>
    <w:p>
      <w:r>
        <w:t>Q25. 18. 중요한 LOB(기간 업무) 애플리케이션을 Azure에 배포할 계획입니다.</w:t>
        <w:br/>
        <w:t>애플리케이션은 Azure 가상 머신에서 실행됩니다.</w:t>
        <w:br/>
        <w:t>응용 프로그램에 대한 배포 솔루션을 권장해야 합니다. 솔루션은 99.99%의 보장된 가용성을 제공해야 합니다.</w:t>
        <w:br/>
        <w:t>배포를 위해 권장해야 하는 최소 가상 머신 수와 최소 가용 영역 수는 얼마입니까?</w:t>
        <w:br/>
        <w:t>대답하려면 대답 영역에서 적절한 옵션을 선택하십시오.</w:t>
        <w:br/>
        <w:t>참고: 각 올바른 선택은 1점의 가치가 있습니다.</w:t>
        <w:br/>
        <w:t>최소 가상 머신 수</w:t>
        <w:br/>
        <w:t>(1) 1</w:t>
        <w:br/>
        <w:t>(2) 2</w:t>
        <w:br/>
        <w:t>(3) 3</w:t>
        <w:br/>
        <w:t>2) 최소 가용 영역 수</w:t>
        <w:br/>
        <w:t>(1) 1</w:t>
        <w:br/>
        <w:t>(2) 2</w:t>
        <w:br/>
        <w:t>(3) 3</w:t>
      </w:r>
    </w:p>
    <w:p>
      <w:r>
        <w:t>A. 2</w:t>
        <w:br/>
        <w:t>2</w:t>
        <w:br/>
        <w:t>가용성 집합은 단일 지점의 고장을 하기 위해 여러 오류 도메인에 걸쳐 배포된 2개 이상의 가상 컴퓨터를 말합니다.</w:t>
        <w:br/>
        <w:br/>
        <w:t>가용성 영역은 데이터 센터 오류에서 애플리케이션 및 데이터를 보호하는 고가용성 제품입니다. Azure는 가용성 영역을 통해 업계 최고의 99.99% VM 작동 시간 SLA를 제공합니다. 각 영역은 독립된 전원, 냉각 및 네트워킹을 갖춘 하나 이상의 데이터 센터로 구성됩니다. 복원력을 보장하려면 활성화된 모든 지역에서 최소한 두 개의 별도 영역이 필요합니다. Azure 지역의 가용성 영역은 장애 도메인과 업데이트 도메인의 조합입니다.</w:t>
        <w:br/>
        <w:t>18</w:t>
      </w:r>
    </w:p>
    <w:p>
      <w:r>
        <w:t>Q26. 81. 온-프레미스에서 호스팅되는 가상 컴퓨터 50대와 Azure에서 호스팅되는 가상 컴퓨터 50대가 있습니다.</w:t>
        <w:br/>
        <w:t>온-프레미스 가상 컴퓨터와 Azure 가상 컴퓨터는 서로 연결되어 있습니다.</w:t>
        <w:br/>
        <w:t>이는 어떤 클라우드 모델 유형입니까?</w:t>
        <w:br/>
        <w:t>하이브리드</w:t>
        <w:br/>
        <w:t>퍼블릭</w:t>
        <w:br/>
        <w:t>프라이빗</w:t>
      </w:r>
    </w:p>
    <w:p>
      <w:r>
        <w:t>A. 1</w:t>
        <w:br/>
        <w:t>81</w:t>
      </w:r>
    </w:p>
    <w:p>
      <w:r>
        <w:t>Q27. 다음 각 진술에 대해 진술이 참이면 예를 선택하십시오. 그렇지 않으면 아니오를 선택하십시오</w:t>
        <w:br/>
        <w:t>참고: 각 올바른 선택은 1점의 가치가 있습니다.</w:t>
        <w:br/>
        <w:t>Azure에서 웹앱을 호스팅하는 PaaS(Platform as a Service) 솔루션은 애플리케이션을 호스팅하는 운영 체제에 대한 완전한 제어를 제공합니다.</w:t>
        <w:br/>
        <w:t>Azure에서 웹 앱을 호스팅하는 PaaS(Platform as a Service) 솔루션은 플랫폼을 자동으로 확장하는 기능을 제공합니다 .</w:t>
        <w:br/>
        <w:t>Azure에서 웹 앱을 호스팅하는 PaaS(Platform as a Service) 솔루션은 사용자 지정 애플리케이션에 지속적으로 기능을 추가할 수 있는 전문 개발 서비스를 제공합니다 .</w:t>
        <w:br/>
        <w:t>예(  ) 아니오(  )</w:t>
        <w:br/>
        <w:t>예(  ) 아니오(  )</w:t>
        <w:br/>
        <w:t>예(  ) 아니오(  )</w:t>
      </w:r>
    </w:p>
    <w:p>
      <w:r>
        <w:t>A. 아니오</w:t>
        <w:br/>
        <w:t>예</w:t>
        <w:br/>
        <w:t>예</w:t>
        <w:br/>
        <w:t>PaaS(Platform as a Service)는 단순한 클라우드 기반 앱에서 정교한 클라우드 사용 엔터프라이즈 응용 프로그램에 이르기까지 모든 것을 제공할 수 있는 리소스가 포함되어 있으며 클라우드에서 제공되는 완전한 개발 및 배포 환경입니다. 확장성, 고가용성 및 다중 테넌트 기능과 같은 클라우드 기능이 포함되어 있어 개발자가 해야 하는 코딩의 양을 줄여 줍니다.</w:t>
        <w:br/>
        <w:br/>
        <w:t>PaaS의 장점</w:t>
        <w:br/>
        <w:t>직원 없이 개발 능력 추가 : Platform as a Service 구성 요소는 필요한 기술을 보유한 직원을 추가할 필요 없이 개발 팀에 새로운 능력을 제공할 수 있습니다.</w:t>
        <w:br/>
        <w:br/>
        <w:t>모바일을 비롯한 여려 플랫폼용으로 더 쉽게 개발 : 부 서비스 공급자는 컴퓨터, 모바일 장치 및 브라우저와 같은 여러 플랫폼용 개발 옵션을 제공하여 플랫폼 간 앱을 더 빠르고 쉽게 개발할 수 있게 합니다.</w:t>
        <w:br/>
        <w:br/>
        <w:t>애플리케이션 수명 주기를 효율적으로 관리 : PaaS는 같은 통합 환경 내에서 빌드, 테스트, 배포, 관리, 업데이트의 완전한 웹 애플리케이션 수명 주기를 지원하는 데 필요한 모든 기능을 제공합니다.</w:t>
        <w:br/>
        <w:t>1</w:t>
      </w:r>
    </w:p>
    <w:p>
      <w:r>
        <w:t>Q28. 62. Azure 서비스에 대한 액세스를 보호하기 위해 Azure 가용성 영역을 사용할 수 있는 오류 유형을 식별 해야 합니다 .</w:t>
        <w:br/>
        <w:t>무엇을 식별해야 합니까?</w:t>
        <w:br/>
        <w:t>물리적 서버 장애</w:t>
        <w:br/>
        <w:t>Azure 지역 오류</w:t>
        <w:br/>
        <w:t>스토리지 실패</w:t>
        <w:br/>
        <w:t>Azure 데이터 센터 오류</w:t>
      </w:r>
    </w:p>
    <w:p>
      <w:r>
        <w:t>A. 4</w:t>
        <w:br/>
        <w:t>Availability Zone</w:t>
        <w:br/>
        <w:br/>
        <w:t>가용성 영역은 Azure 지역 내의 고유한 물리적 위치입니다. 각 영역은 독립된 전원, 냉각 및 네트워킹을 갖춘 하나 이상의 데이터 센터로 구성됩니다. 복원력을 보장하려면 활성화된 모든 지역에서 최소한 세 개의 별도 영역이 필요합니다. 지역 내에서 가용성 영역의 물리적 구분은 애플리케이션 및 데이터를 데이터 센터 오류로부터 보호할 수 있습니다.</w:t>
        <w:br/>
        <w:t>62</w:t>
      </w:r>
    </w:p>
    <w:p>
      <w:r>
        <w:t>Q29. 60. 귀사는 모든 온-프레미스 데이터를 Azure로 마이그레이션할 계획입니다. Azure가 회사의 지역 요구 사항을 준수하는지 확인해야 합니다 . 무엇을 사용해야 합니까?</w:t>
        <w:br/>
        <w:t>지식 센터</w:t>
        <w:br/>
        <w:t>Azure 마켓플레이스</w:t>
        <w:br/>
        <w:t>Azure 포털</w:t>
        <w:br/>
        <w:t>신뢰 센터</w:t>
      </w:r>
    </w:p>
    <w:p>
      <w:r>
        <w:t>A. 4</w:t>
        <w:br/>
        <w:t>Azure Trust Center</w:t>
        <w:br/>
        <w:br/>
        <w:t>Azure.com의 Azure 보안 정보 사이트에서는 클라우드 솔루션을 안전하게 계획, 설계, 배포, 구성 및 관리하는 데 필요한 정보를 제공합니다.</w:t>
        <w:br/>
        <w:t>Microsoft Trust Center를 사용하면 서비스를 실행하는 Azure 플랫폼이 안전하다고 확신하는 데 필요한 정보도 얻을 수 있습니다.</w:t>
        <w:br/>
        <w:t>규정 준수 : 마이크로소프트는 조직이 개인의 데이터 수집 및 사용을 관리하는 국가, 지역 및 산업별 요구 사항을 준수하도록 지원합니다.</w:t>
        <w:br/>
        <w:t>60</w:t>
      </w:r>
    </w:p>
    <w:p>
      <w:r>
        <w:t>Q30. 107. 클라우드 서비스 모델을 적절한 제품과 연결하십시오.</w:t>
        <w:br/>
        <w:t>답변하려면 왼쪽 열의 모델을 오른쪽의 제품에 끌어 놓으십시오.</w:t>
        <w:br/>
        <w:t>각 모델을 한 번 사용하거나, 두 번 이상 사용하거나, 전혀 사용하지 않을 수 있습니다.</w:t>
        <w:br/>
        <w:t>모델 :</w:t>
        <w:br/>
        <w:t>laaS(Infrastructure as a Service)</w:t>
        <w:br/>
        <w:t>PaaS(Platform as a Service)</w:t>
        <w:br/>
        <w:t>SaaS(Software as a Service)</w:t>
        <w:br/>
        <w:t>(모델) Azure App Service</w:t>
        <w:br/>
        <w:t>(모델) Azure 가상 머신</w:t>
        <w:br/>
        <w:t>(모델) Microsoft Dynamics 365</w:t>
      </w:r>
    </w:p>
    <w:p>
      <w:r>
        <w:t>A. paas- iaas - saas</w:t>
        <w:br/>
        <w:t>107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