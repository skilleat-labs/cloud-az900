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1부_모의고사5번 (30문제)</w:t>
      </w:r>
    </w:p>
    <w:p>
      <w:r>
        <w:t>Q1. 20. Azure 환경에는 여러 Azure 가상 머신이 포함되어 있습니다. HTTP를 통해 인터넷에서 VM1이라는 가상 머신에 액세스할 수 있는지 확인해야 합니다 .</w:t>
        <w:br/>
        <w:t>해결 방법1: DDoS 보호 계획을 수정합니다 . 이것이 목표를 달성합니까?</w:t>
        <w:br/>
        <w:t>해결 방법 2: Azure 방화벽을 수정합니다 . 이것이 목표를 달성합니까?</w:t>
        <w:br/>
        <w:t>해결 방법3: Azure Traffic Manager 프로필을 수정합니다 . 이것이 목표를 달성합니까?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예</w:t>
        <w:br/>
        <w:t>아니요</w:t>
        <w:br/>
        <w:t>분산 서비스 거부(DDoS) 공격은 애플리케이션을 클라우드로 전환하는 고객이 직면한 가장 큰 가용성 및 보안 문제입니다.</w:t>
        <w:br/>
        <w:t>DDoS 공격은 응용 프로그램의 리소스를 소진하여 합법적인 사용자가 응용 프로그램을 사용할 수 없게 만듭니다.</w:t>
        <w:br/>
        <w:t>DDoS 공격은 인터넷을 통해 공개적으로 연결할 수 있는 모든 엔드포인트를 대상으로 할 수 있습니다.</w:t>
        <w:br/>
        <w:t>제품 기능:</w:t>
        <w:br/>
        <w:t>- 상시 모니터링 및 자동 네트워크 공격 완화</w:t>
        <w:br/>
        <w:t>- Azure의 플랫폼 통찰력을 기반으로 한 적응형 튜닝</w:t>
        <w:br/>
        <w:t>- Azure Application Gateway Web Application Firewall을 통한 애플리케이션 계층 보호</w:t>
        <w:br/>
        <w:t>-분석 및 통찰력을 위한 Azure Monitor와의 통합</w:t>
        <w:br/>
        <w:t>- 예상치 못한 DDoS 공격 비용으로부터 보호</w:t>
        <w:br/>
        <w:t>20</w:t>
      </w:r>
    </w:p>
    <w:p>
      <w:r>
        <w:t>Q2. 12. Azure 데이터베이스 솔루션을 구현할 계획입니다. 다음 요구 사항을 충족하는 데이터베이스 솔루션을 구현해야 합니다. 여러 지역에서 데이터를 동시에 추가할 수 있음, JSON 문서를 저장할 수 있음. 어떤 데이터베이스 서비스를 배포해야 합니까? 답변하려면 답변 영역에서 적절한 서비스를 선택하십시오.</w:t>
      </w:r>
    </w:p>
    <w:p>
      <w:r>
        <w:t>A. Azure Cosmos DB</w:t>
        <w:br/>
        <w:t>Azure Cosmos DB는 최신 앱 개발을 위한 완전 관리형 NoSQL 데이터베이스입니다. 비즈니스 연속성은 SLA 지원 가용성 및 엔터프라이즈급 보안을 통해 보장됩니다. 전 세계 어디서나 턴키 다중 지역 데이터 배포, 인기 있는 언어를 위한 오픈 소스 API 및 SDK를 통해 더 빠르고 효율적으로 웹 개발이 이루어집니다. 완전 관리형 서비스인 Azure Cosmos DB는 자동 관리, 업데이트 및 패치를 통해 데이터베이스 관리를 직접 수행할 수 있습니다.</w:t>
        <w:br/>
        <w:t>12</w:t>
      </w:r>
    </w:p>
    <w:p>
      <w:r>
        <w:t>Q3. 79. Azure에서 IaaS(Infrastructure as a Service) 리소스를 프로비저닝할 계획입니다 .</w:t>
        <w:br/>
        <w:t>IaaS의 예에 해당하는 리소스는 무엇입니까?</w:t>
        <w:br/>
        <w:t>Azure 웹앱</w:t>
        <w:br/>
        <w:t>Azure 가상 머신</w:t>
        <w:br/>
        <w:t>Azure 논리 앱</w:t>
        <w:br/>
        <w:t>Azure SQL 데이터베이스</w:t>
      </w:r>
    </w:p>
    <w:p>
      <w:r>
        <w:t>A. 2</w:t>
        <w:br/>
        <w:t>79</w:t>
      </w:r>
    </w:p>
    <w:p>
      <w:r>
        <w:t>Q4. 48. Azure Information Protection은 무엇을 암호화 할 수 있습니까 ?</w:t>
        <w:br/>
        <w:t>Azure 저장소 계정</w:t>
        <w:br/>
        <w:t>문서 및 이메일 메시지</w:t>
        <w:br/>
        <w:t>Azure SQL 데이터베이스</w:t>
        <w:br/>
        <w:t>네트워크 트래픽</w:t>
      </w:r>
    </w:p>
    <w:p>
      <w:r>
        <w:t>A. 2</w:t>
        <w:br/>
        <w:t>Azure Information Protection</w:t>
        <w:br/>
        <w:br/>
        <w:t>AIP(Azure Information Protection)는 조직에서 문서와 이메일의 콘텐츠에 레이블을 지정하여 검색, 분류 및 보호할 수 있도록 지원하는 클라우드 기반 솔루션입니다. AIP는 MIP(Microsoft Information Protection) 솔루션의 일부이며 Microsoft 365에서 제공하는 레이블 지정 및 분류 기능을 확장합니다. Microsoft Information Protection은 AIP의 통합 레이블 지정 클라이언트에서 활용하는 일반적인 정보 보호 스택입니다.</w:t>
        <w:br/>
        <w:t>48</w:t>
      </w:r>
    </w:p>
    <w:p>
      <w:r>
        <w:t>Q5. 5. 이 질문은 밑줄이 그어진 텍스트가 올바른지 평가해야 합니다. 프라이빗 클라우드에서</w:t>
        <w:br/>
        <w:t>인프라를 호스팅하는 조직은 데이터 센터를 폐기할 수 있습니다.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하이브리드 클라우드에서</w:t>
        <w:br/>
        <w:t>퍼블릭 클라우드에서 정답</w:t>
        <w:br/>
        <w:t>Hyper-V 호스트에서</w:t>
      </w:r>
    </w:p>
    <w:p>
      <w:r>
        <w:t>A. 3</w:t>
        <w:br/>
        <w:t>하이브리드 클라우드</w:t>
        <w:br/>
        <w:t>- 하이브리드 클라우드는 온-프레미스 인프라(또는 프라이빗 클라우드)를 퍼블릭 클라우드와 결합하는 클라우드 컴퓨팅의 유형입니다.</w:t>
        <w:br/>
        <w:t>- 하이브리드 클라우드 플랫폼은 더 큰 유연성, 더 많은 배포 옵션, 보안, 규정 준수, 기존 인프라에서 더 많은 가치 얻기 등 많은 이점을 조직에 제공합니다.</w:t>
        <w:br/>
        <w:br/>
        <w:t>퍼블릭 클라우드</w:t>
        <w:br/>
        <w:t>- 퍼블릭 클라우드는 클라우드 컴퓨팅 배포의 가장 일반적인 유형입니다.</w:t>
        <w:br/>
        <w:t>- 클라우드 리소스(예: 서버 및 스토리지)는 타사 클라우드 서비스 공급자가 소유하고 운영하며 인터넷을 통해 제공합니다.</w:t>
        <w:br/>
        <w:br/>
        <w:t>프라이빗 클라우드</w:t>
        <w:br/>
        <w:t>- 프라이빗 클라우드는 단일 비즈니스 또는 조직에서 독점적으로 사용되는 클라우드 컴퓨팅 리소스로 구성됩니다.</w:t>
        <w:br/>
        <w:t>- 프라이빗 클라우드는 실제로 조직의 현장 데이터 센터에 있거나 타사 서비스 공급자가 호스팅할 수 있습니다.</w:t>
        <w:br/>
        <w:t>5</w:t>
      </w:r>
    </w:p>
    <w:p>
      <w:r>
        <w:t>Q6. 59. 이 질문은 밑줄이 그어진 텍스트가 올바른지 평가해야 합니다.</w:t>
        <w:br/>
        <w:t>Azure Germany는 독일의 법적 거주자만 사용할 수 있습니다.</w:t>
        <w:br/>
        <w:t>지침: 밑줄이 그어진 텍스트를 검토하세요. 진술이 정확하면 "변경이 필요하지 않음"을 선택하십시오. 진술이 올바르지 않으면 진술이 올바른 답을 선택하십시오.</w:t>
        <w:br/>
        <w:t>변경할 필요가 없습니다.</w:t>
        <w:br/>
        <w:t>독일에 등록된 기업만</w:t>
        <w:br/>
        <w:t>독일에 기반을 둔 파트너로부터 Azure 라이선스를 구매하는 기업만 해당</w:t>
        <w:br/>
        <w:t>데이터가 독일에 거주해야 하는 모든 사용자 또는 기업</w:t>
      </w:r>
    </w:p>
    <w:p>
      <w:r>
        <w:t>A. 4</w:t>
        <w:br/>
        <w:t>Azure Germany</w:t>
        <w:br/>
        <w:br/>
        <w:t>Microsoft Azure Germany는 보안, 개인 정보 보호, 규정 준수 및 투명성의 기본 원칙을 기반으로 구축된 클라우드 플랫폼을 제공합니다. Azure Germany는 Microsoft Azure의 물리적으로 격리된 인스턴스입니다. 아키텍처를 기반으로 구축된 모든 시스템 및 애플리케이션에 대한 독일 데이터 개인 정보 보호 규정에 중요한 세계적 수준의 보안 및 규정 준수 서비스를 사용 합니다. 글로벌 Azure의 특정 지역에 있는 특정 서비스 및 기능은 Azure Germany에서 사용하지 못할 수 있습니다.</w:t>
        <w:br/>
        <w:t>59</w:t>
      </w:r>
    </w:p>
    <w:p>
      <w:r>
        <w:t>Q7. 108. 예 아니오 문제</w:t>
        <w:br/>
        <w:t>SaaS(Software as a Service)를 사용하는 경우, 소프트웨어 업데이트를 적용해야 합니다.</w:t>
        <w:br/>
        <w:t>laaS(Infrastructure as a Service)를 사용하는 경우, 사용할 소프트웨어를 설치해야 합니다.</w:t>
        <w:br/>
        <w:t>Azure Backup PaaS(Platform as a Service)의 예입니다.</w:t>
      </w:r>
    </w:p>
    <w:p>
      <w:r>
        <w:t>A. 아니오-예-예</w:t>
        <w:br/>
        <w:t>108</w:t>
      </w:r>
    </w:p>
    <w:p>
      <w:r>
        <w:t>Q8. 89. 예 아니오 문제</w:t>
        <w:br/>
        <w:t>Azure 구독을 여러 Azure AD 테넌트에 연결할 수 있습니다.</w:t>
        <w:br/>
        <w:t>Azure 구독이 연결되는 Azure AD 테넌트를 변경할 수 있습니다.</w:t>
        <w:br/>
        <w:t>Azure 구독이 만료되면 연결된 Azure AD 테넌트가 자동으로 삭제됩니다.</w:t>
      </w:r>
    </w:p>
    <w:p>
      <w:r>
        <w:t>A. 아니오-예-아니오</w:t>
        <w:br/>
        <w:t>89</w:t>
      </w:r>
    </w:p>
    <w:p>
      <w:r>
        <w:t>Q9. 68. 여러 Azure 가상 머신을 포함하는 Azure 환경이 있습니다. 온-프레미스 네트워크의 클라이언트 컴퓨터가 Azure 가상 머신과 통신할 수 있도록 하는 솔루션을 구현할 계획입니다 . 계획된 솔루션에 대해 만들어야 하는 Azure 리소스를 권장해야 합니다. 권장 사항에 포함해야 하는 두 가지 Azure 리소스는 무엇인가요?</w:t>
        <w:br/>
        <w:t>각 정답은 솔루션의 일부를 나타냅니다. 참고: 각 올바른 선택은 1점의 가치가 있습니다.</w:t>
        <w:br/>
        <w:t>가상 네트워크 게이트웨이</w:t>
        <w:br/>
        <w:t>로드 밸런서</w:t>
        <w:br/>
        <w:t>애플리케이션 게이트웨이</w:t>
        <w:br/>
        <w:t>가상 네트워크</w:t>
        <w:br/>
        <w:t>게이트웨이 서브넷</w:t>
      </w:r>
    </w:p>
    <w:p>
      <w:r>
        <w:t>A. 1, 5</w:t>
        <w:br/>
        <w:t>Connect on-premises network to the Azure virtual machines</w:t>
        <w:br/>
        <w:br/>
        <w:t>온-프레미스 네트워크의 클라이언트 컴퓨터가 Azure 가상 머신과 통신할 수 있도록 하는 솔루션을 구현하려면 온-프레미스 네트워크를 Azure 가상 네트워크에 연결 하도록 VPN(가상 사설망)을 구성해야 합니다.</w:t>
        <w:br/>
        <w:t>Azure VPN 장치는 가상 네트워크 게이트웨이로 알려져 있습니다. 가상 네트워크 게이트웨이는 Azure 가상 네트워크의 전용 서브넷에 있어야 합니다.</w:t>
        <w:br/>
        <w:t>가상 네트워크도 필요하지만 문제 내에서 Azure에 이미 가상 머신이 배포되어 있으므로 가상 네트워크가 이미 설치되어 있다고 가정할 수 있습니다.</w:t>
        <w:br/>
        <w:t>68</w:t>
      </w:r>
    </w:p>
    <w:p>
      <w:r>
        <w:t>Q10. 67. 100개의 서버가 포함된 온프레미스 네트워크가 있습니다. 사용자에게 추가 리소스를 제공하는 솔루션을 추천해야 합니다 . 솔루션은 자본 및 운영 지출 비용을 최소화해야 합니다. 추천서에 무엇을 포함해야 합니까?</w:t>
        <w:br/>
        <w:t>퍼블릭 클라우드로의 완전한 마이그레이션</w:t>
        <w:br/>
        <w:t>추가 데이터 센터</w:t>
        <w:br/>
        <w:t>프라이빗 클라우드</w:t>
        <w:br/>
        <w:t>하이브리드 클라우드</w:t>
      </w:r>
    </w:p>
    <w:p>
      <w:r>
        <w:t>A. 4</w:t>
        <w:br/>
        <w:t>Private Cloud</w:t>
        <w:br/>
        <w:br/>
        <w:t>프라이빗 클라우드는 퍼블릭 클라우드가 비즈니스 요구에 적합하지 않거나 부적절하다고 판단될 때 배포되는 경우가 많습니다.</w:t>
        <w:br/>
        <w:t>예를 들어 퍼블릭 클라우드는 조직에 필요한 수준의 서비스 가용성 또는 가동 시간을 제공하지 못할 수 있습니다.</w:t>
        <w:br/>
        <w:t>다른 경우에는 퍼블릭 클라우드에서 미션 크리티컬 워크로드를 호스팅할 때 발생할 위험이 조직의 리스크 허용 범위를 초과하거나 멀티 테넌트(Multi-tenant) 환경 사용과 관련된 보안 또는 규제 문제가 있을 수 있습니다.</w:t>
        <w:br/>
        <w:t>이러한 경우 기업은 환경에 대한 완전한 통제와 소유권을 유지하면서 클라우드 컴퓨팅의 이점을 실현하기 위해 프라이빗 클라우드에 투자하는 방법을 선택할 수 있습니다.</w:t>
        <w:br/>
        <w:t>67</w:t>
      </w:r>
    </w:p>
    <w:p>
      <w:r>
        <w:t>Q11. 59. 이 질문은 밑줄이 그어진 텍스트가 올바른지 평가해야 합니다.</w:t>
        <w:br/>
        <w:t>Azure Germany는 독일의 법적 거주자만 사용할 수 있습니다.</w:t>
        <w:br/>
        <w:t>지침: 밑줄이 그어진 텍스트를 검토하세요. 진술이 정확하면 "변경이 필요하지 않음"을 선택하십시오. 진술이 올바르지 않으면 진술이 올바른 답을 선택하십시오.</w:t>
        <w:br/>
        <w:t>변경할 필요가 없습니다.</w:t>
        <w:br/>
        <w:t>독일에 등록된 기업만</w:t>
        <w:br/>
        <w:t>독일에 기반을 둔 파트너로부터 Azure 라이선스를 구매하는 기업만 해당</w:t>
        <w:br/>
        <w:t>데이터가 독일에 거주해야 하는 모든 사용자 또는 기업</w:t>
      </w:r>
    </w:p>
    <w:p>
      <w:r>
        <w:t>A. 4</w:t>
        <w:br/>
        <w:t>Azure Germany</w:t>
        <w:br/>
        <w:br/>
        <w:t>Microsoft Azure Germany는 보안, 개인 정보 보호, 규정 준수 및 투명성의 기본 원칙을 기반으로 구축된 클라우드 플랫폼을 제공합니다. Azure Germany는 Microsoft Azure의 물리적으로 격리된 인스턴스입니다. 아키텍처를 기반으로 구축된 모든 시스템 및 애플리케이션에 대한 독일 데이터 개인 정보 보호 규정에 중요한 세계적 수준의 보안 및 규정 준수 서비스를 사용 합니다. 글로벌 Azure의 특정 지역에 있는 특정 서비스 및 기능은 Azure Germany에서 사용하지 못할 수 있습니다.</w:t>
        <w:br/>
        <w:t>59</w:t>
      </w:r>
    </w:p>
    <w:p>
      <w:r>
        <w:t>Q12. 102. 클라우드 컴퓨팅의 두 가지 장점은 무엇입니까? 정답은 각각 완전한 솔루션을 나타냅니다.</w:t>
        <w:br/>
        <w:t>참고: 정답을 맞힐 때마다 1점이 부여됩니다.</w:t>
        <w:br/>
        <w:t>신속한 리소스 프로비저닝 가능</w:t>
        <w:br/>
        <w:t>관리 복잡성이 증가함</w:t>
        <w:br/>
        <w:t>온-프레미스와 동일한 구성 옵션 포함</w:t>
        <w:br/>
        <w:t>CapEx(자본 지출)를 OpEx(운영 비용)로 전환</w:t>
      </w:r>
    </w:p>
    <w:p>
      <w:r>
        <w:t>A. 1,4</w:t>
        <w:br/>
        <w:t>102</w:t>
      </w:r>
    </w:p>
    <w:p>
      <w:r>
        <w:t>Q13. 46. 귀사는 Azure에 대한 서버 배포를 자동화할 계획입니다.</w:t>
        <w:br/>
        <w:t>귀하의 관리자는 귀하가 배포 중에 관리 자격 증명을 노출할 수 있다고 우려합니다. 배포 중에 관리 자격 증명을 암호화하는 Azure 솔루션을 권장해야 합니다 . 추천서에 무엇을 포함해야 합니까?</w:t>
        <w:br/>
        <w:t>Azure 키 자격 증명 모음</w:t>
        <w:br/>
        <w:t>Azure MFA(다단계 인증)</w:t>
        <w:br/>
        <w:t>Azure 보안 센터</w:t>
        <w:br/>
        <w:t>Azure 정보 보호</w:t>
      </w:r>
    </w:p>
    <w:p>
      <w:r>
        <w:t>A. 1</w:t>
        <w:br/>
        <w:t>Azure Key Vault</w:t>
        <w:br/>
        <w:br/>
        <w:t>Azure Key Vault는 다음 문제를 해결하는 데 도움이 됩니다.</w:t>
        <w:br/>
        <w:t>비밀 관리 - Azure 키 볼트를 사용하여 토큰, 암호, 인증서, API 키 및 기타 비밀에 대한 액세스를 안전하게 저장하고 제어할 수 있습니다.</w:t>
        <w:br/>
        <w:t>키 관리 - Azure 키 볼트를 키 관리 솔루션으로 사용할 수도 있습니다. Azure Key Vault를 사용하면 데이터를 암호화하는 데 사용되는 암호화 키를 쉽게 만들고 제어할 수 있습니다.</w:t>
        <w:br/>
        <w:t>인증서 관리 - Azure Key Vault는 또한 Azure 및 내부 연결 리소스에 사용하기 위해 공용 및 개인 SSL/TLS(Secure Sockets Layer/Transport Layer Security) 인증서를 쉽게 프로비저닝, 관리 및 배포할 수 있는 서비스입니다.</w:t>
        <w:br/>
        <w:t>하드웨어 보안 모듈로 지원되는 저장 비밀 - 소프트웨어 또는 FIPS 140-2 레벨 2에서 HSM을 검증하여 비밀 및 키를 보호할 수 있습니다.</w:t>
        <w:br/>
        <w:t>46</w:t>
      </w:r>
    </w:p>
    <w:p>
      <w:r>
        <w:t>Q14. 107. 클라우드 서비스 모델을 적절한 제품과 연결하십시오.</w:t>
        <w:br/>
        <w:t>답변하려면 왼쪽 열의 모델을 오른쪽의 제품에 끌어 놓으십시오.</w:t>
        <w:br/>
        <w:t>각 모델을 한 번 사용하거나, 두 번 이상 사용하거나, 전혀 사용하지 않을 수 있습니다.</w:t>
        <w:br/>
        <w:t>모델 :</w:t>
        <w:br/>
        <w:t>laaS(Infrastructure as a Service)</w:t>
        <w:br/>
        <w:t>PaaS(Platform as a Service)</w:t>
        <w:br/>
        <w:t>SaaS(Software as a Service)</w:t>
        <w:br/>
        <w:t>(모델) Azure App Service</w:t>
        <w:br/>
        <w:t>(모델) Azure 가상 머신</w:t>
        <w:br/>
        <w:t>(모델) Microsoft Dynamics 365</w:t>
      </w:r>
    </w:p>
    <w:p>
      <w:r>
        <w:t>A. paas- iaas - saas</w:t>
        <w:br/>
        <w:t>107</w:t>
      </w:r>
    </w:p>
    <w:p>
      <w:r>
        <w:t>Q15. 64. 이 질문은 밑줄이 그어진 텍스트가 올바른지 평가해야 합니다.</w:t>
        <w:br/>
        <w:t>Azure SQL 데이터 웨어하우스의 이점 중 하나는 고가용성이 플랫폼에 내장되어 있다는 것입니다 .</w:t>
        <w:br/>
        <w:t>지침: 밑줄이 그어진 텍스트를 검토하십시오.</w:t>
        <w:br/>
        <w:t>진술이 정확하면 "변경이 필요하지 않음"을 선택하십시오. 진술이 올바르지 않으면 진술이 올바른 답을 선택하십시오.</w:t>
        <w:br/>
        <w:t>변경할 필요가 없습니다.</w:t>
        <w:br/>
        <w:t>자동 스케일링</w:t>
        <w:br/>
        <w:t>데이터 압축</w:t>
        <w:br/>
        <w:t>버전 관리</w:t>
      </w:r>
    </w:p>
    <w:p>
      <w:r>
        <w:t>A. 1</w:t>
        <w:br/>
        <w:t>Azure SQL Database</w:t>
        <w:br/>
        <w:br/>
        <w:t>Azure SQL Database 및 SQL Managed Instance에서 고가용성 아키텍처의 목표는 유지 관리 작업 및 가동 중단의 영향에 대해 걱정하지 않고 데이터베이스가 최소 99.99%의 시간 동안 가동 및 실행되도록 보장하는 것입니다. 고가용성 솔루션은 커밋된 데이터가 오류로 인해 손실되지 않고, 유지 관리 작업이 워크로드에 영향을 주지 않으며, 데이터베이스가 소프트웨어 아키텍처에서 단일 실패 지점이 되지 않도록 설계되었습니다.</w:t>
        <w:br/>
        <w:t>64</w:t>
      </w:r>
    </w:p>
    <w:p>
      <w:r>
        <w:t>Q16. 76. 회사에는 여러 서버가 포함된 온프레미스 네트워크가 있습니다.</w:t>
        <w:br/>
        <w:t>회사는 네트워크 관리자의 다음과 같은 관리 책임을 줄일 계획입니다.</w:t>
        <w:br/>
        <w:t>• 애플리케이션 데이터 백업</w:t>
        <w:br/>
        <w:t>• 고장난 서버 하드웨어 교체</w:t>
        <w:br/>
        <w:t>• 물리적 서버 보안 관리</w:t>
        <w:br/>
        <w:t>• 서버 운영 체제 업데이트 공유</w:t>
        <w:br/>
        <w:t>문서에 대한 권한 관리</w:t>
        <w:br/>
        <w:t>회사는 여러 서버를 Azure 가상 머신으로 마이그레이션할 계획입니다. 계획된 마이그레이션 후에 축소</w:t>
        <w:br/>
        <w:t>될 관리 책임을 식별해야 합니다 . 어떤 두 가지 책임을 확인해야 합니까? 각 정답은 완전한 솔루션을 제시합니다. 참고: 각 올바른 선택은 1점의 가치가 있습니다.</w:t>
        <w:br/>
        <w:t>실패한 서버 하드웨어 교체</w:t>
        <w:br/>
        <w:t>애플리케이션 데이터 백업</w:t>
        <w:br/>
        <w:t>물리적 서버 보안 관리</w:t>
        <w:br/>
        <w:t>서버 운영 체제 업데이트</w:t>
        <w:br/>
        <w:t>공유 문서에 대한 권한 관리</w:t>
      </w:r>
    </w:p>
    <w:p>
      <w:r>
        <w:t>A. 1, 3</w:t>
        <w:br/>
        <w:t>on-premises network</w:t>
        <w:br/>
        <w:br/>
        <w:t>Azure 가상 머신은 Hyper-V 물리적 서버에서 실행됩니다. 물리적 서버는 Microsoft가 소유하고 관리합니다. Azure 고객은 물리적 서버에 액세스할 수 없습니다. Microsoft는 장애가 발생한 서버 하드웨어의 교체와 물리적 서버의 보안을 관리하므로 필요하지 않습니다.</w:t>
        <w:br/>
        <w:t>B: Microsoft는 가상 머신에서 실행하는 응용 프로그램을 제어할 수 없습니다. 따라서 애플리케이션 데이터를 백업하는 것은 사용자의 책임입니다.</w:t>
        <w:br/>
        <w:t>D: Microsoft는 가상 머신에서 실행되는 운영 체제를 관리하지 않습니다. 따라서 운영 체제가 업데이트되었는지 확인하는 것은 사용자의 책임입니다.</w:t>
        <w:br/>
        <w:t>E: Microsoft는 가상 머신에서 호스팅하는 공유 폴더를 제어할 수 없습니다. 따라서 폴더 권한이 적절하게 구성되었는지 확인하는 것은 사용자의 책임입니다.</w:t>
        <w:br/>
        <w:t>76</w:t>
      </w:r>
    </w:p>
    <w:p>
      <w:r>
        <w:t>Q17. 13. 다음 각 진술에 대해 진술이 참이면 예를 선택하십시오. 그렇지 않으면 아니오를 선택하십시오.</w:t>
        <w:br/>
        <w:t>참고: 각 올바른 선택은 1점의 가치가 있습니다.</w:t>
        <w:br/>
        <w:t>단일 리소스 그룹에 배포된 모든 Azure 리소스는 동일한 Azure 지역을 공유해야 합니다.</w:t>
        <w:br/>
        <w:t>리소스 그룹에 태그를 할당하면 모든 Azure 리소스 그룹이 동일한 태그에 할당됩니다.</w:t>
        <w:br/>
        <w:t>리소스 그룹에 권한을 설정하면 모든 Azure 리소스 그룹이 권한을 상속합니다.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아니요</w:t>
        <w:br/>
        <w:t>예</w:t>
        <w:br/>
        <w:t>리소스 그룹</w:t>
        <w:br/>
        <w:t>리소스 그룹은 Azure 솔루션에 관련된 리소스를 보유하는 컨테이너입니다.</w:t>
        <w:br/>
        <w:t>리소스 그룹에는 솔루션에 대한 모든 리소스 또는 그룹으로 관리하려는 해당 리소스만 포함될 수 있습니다.</w:t>
        <w:br/>
        <w:t>사용자의 조직에 가장 적합한 내용에 따라 리소스 그룹에 리소스를 어떻게 할당할지 결정합니다.</w:t>
        <w:br/>
        <w:br/>
        <w:t>태그를 사용한 리소스 관리</w:t>
        <w:br/>
        <w:t>Azure 리소스, 리소스 그룹, 구독에 태그를 적용하여 논리적인 분류법으로 구성합니다. 각 태그는 이름과 값 쌍으로 이루어져 있습니다.</w:t>
        <w:br/>
        <w:br/>
        <w:t>Azure RBAC(Role-Based Access Control)</w:t>
        <w:br/>
        <w:t>Azure RBAC는 Azure 리소스에 대한 액세스를 세밀하게 관리할 수 있는 Azure Resource Manager 기반의 권한 부여 시스템입니다.</w:t>
        <w:br/>
        <w:t>리소스에 대한 액세스를 제어하는 방법은 Azure 역할을 할당하는 것입니다.</w:t>
        <w:br/>
        <w:t>역할 할당은 보안 주체, 역할 정의, 범위의 세 가지 요소로 구성됩니다. 이 중 범위는 액세스가 적용되는 리소스의 세트입니다.</w:t>
        <w:br/>
        <w:t>역할에 할당할 때 범위를 정의하여 허용되는 작업을 추가로 제한할 수 있으며, 부모-자식 관계로 구조화되어 있습니다.</w:t>
        <w:br/>
        <w:t>13</w:t>
      </w:r>
    </w:p>
    <w:p>
      <w:r>
        <w:t>Q18. 34. 다음 각 진술에 대해 진술이 참이면 예를 선택하십시오. 그렇지 않으면 아니오를 선택하십시오</w:t>
        <w:br/>
        <w:t>. 참고: 각 올바른 선택은 1점의 가치가 있습니다.</w:t>
        <w:br/>
        <w:t>비공개 미리 보기 의 Azure 서비스가 모든 Azure 고객에게 릴리스됩니다.</w:t>
        <w:br/>
        <w:t>공개 미리 보기 의 Azure 서비스가 모든 Azure 고객에게 릴리스됩니다.</w:t>
        <w:br/>
        <w:t>일반 가용성 의 Azure 서비스는 일부 Azure 고객에게 릴리스됩니다.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예</w:t>
        <w:br/>
        <w:t>아니요</w:t>
        <w:br/>
        <w:t>34</w:t>
      </w:r>
    </w:p>
    <w:p>
      <w:r>
        <w:t>Q19. 7. 이 질문은 밑줄이 그어진 텍스트가 올바른지 평가해야 합니다. 공용 웹 사이트를 Azure로 마이그레이션하려는 경우 월별 사용 비용을 지불하도록 계획 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VPN 배포</w:t>
        <w:br/>
        <w:t>모든 웹 사이트 데이터를 Azure로 전송하기 위해 지불</w:t>
        <w:br/>
        <w:t>웹 사이트에 대한 연결 수를 줄입니다.</w:t>
      </w:r>
    </w:p>
    <w:p>
      <w:r>
        <w:t>A. 1</w:t>
        <w:br/>
        <w:t>Azure는 리소스 비용을 기준으로 직접 청구하지 않습니다. 리소스 요금은 하나 이상의 측정기를 사용하여 계산됩니다. 측정기는 전체 수명 동안 리소스 사용량 추적하여 청구서를 계산하는 데 사용됩니다.</w:t>
        <w:br/>
        <w:br/>
        <w:t>예를 들어 가상 머신과 같은 단일 Azure 리소스를 생성하면 하나 이상의 측정기 인스턴스가 생성됩니다. 측정기는 시간 경과에 따른 리소스 사용량을 추적하는 데 사용됩니다. 각 측정기는 Azure에서 청구서를 계산하는 데 사용하는 사용 레코드를 내보냅니다.</w:t>
        <w:br/>
        <w:br/>
        <w:t>예를 들어 Azure에서 생성된 단일 VM(가상 머신)에는 사용량을 추적하기 위해 생성된 측정기가 있을 수 있습니다.</w:t>
        <w:br/>
        <w:t>- 계산 시간, IP 주소 시간, 데이터 전송 입력/출력, 표준 관리 디스크, 표준 관리 디스크 작업, 표준 IO-Disk, 표준 IO-Block Blob 읽기/쓰기/삭제</w:t>
        <w:br/>
        <w:t>7</w:t>
      </w:r>
    </w:p>
    <w:p>
      <w:r>
        <w:t>Q20. 60. 귀사는 모든 온-프레미스 데이터를 Azure로 마이그레이션할 계획입니다. Azure가 회사의 지역 요구 사항을 준수하는지 확인해야 합니다 . 무엇을 사용해야 합니까?</w:t>
        <w:br/>
        <w:t>지식 센터</w:t>
        <w:br/>
        <w:t>Azure 마켓플레이스</w:t>
        <w:br/>
        <w:t>Azure 포털</w:t>
        <w:br/>
        <w:t>신뢰 센터</w:t>
      </w:r>
    </w:p>
    <w:p>
      <w:r>
        <w:t>A. 4</w:t>
        <w:br/>
        <w:t>Azure Trust Center</w:t>
        <w:br/>
        <w:br/>
        <w:t>Azure.com의 Azure 보안 정보 사이트에서는 클라우드 솔루션을 안전하게 계획, 설계, 배포, 구성 및 관리하는 데 필요한 정보를 제공합니다.</w:t>
        <w:br/>
        <w:t>Microsoft Trust Center를 사용하면 서비스를 실행하는 Azure 플랫폼이 안전하다고 확신하는 데 필요한 정보도 얻을 수 있습니다.</w:t>
        <w:br/>
        <w:t>규정 준수 : 마이크로소프트는 조직이 개인의 데이터 수집 및 사용을 관리하는 국가, 지역 및 산업별 요구 사항을 준수하도록 지원합니다.</w:t>
        <w:br/>
        <w:t>60</w:t>
      </w:r>
    </w:p>
    <w:p>
      <w:r>
        <w:t>Q21. 72. 회사에는 10개의 부서가 있습니다.</w:t>
        <w:br/>
        <w:t>회사는 Azure 환경을 구현할 계획입니다. 각 부서 에서 사용하는 Azure 서비스에 대해 서로 다른 결제 옵션을 사용할 수 있는지 확인해야 합니다 . 각 부서에 대해 무엇을 만들어야 합니까?</w:t>
        <w:br/>
        <w:t>예약</w:t>
        <w:br/>
        <w:t>구독</w:t>
        <w:br/>
        <w:t>리소스 그룹</w:t>
        <w:br/>
        <w:t>컨테이너 인스턴스</w:t>
      </w:r>
    </w:p>
    <w:p>
      <w:r>
        <w:t>A. 2</w:t>
        <w:br/>
        <w:t>Subscription (구독)</w:t>
        <w:br/>
        <w:br/>
        <w:t>Azure Portal에서 EA(기업 계약), Microsoft 고객 계약 또는 Microsoft 파트너 계약 청구 계정에 대한 추가 구독을 만들 수 있습니다. 구독 제한을 피하거나, 보안을 위한 별도의 환경을 만들거나, 규정 준수를 위한 데이터 격리 목적으로 추가 구독이 필요할 수 있습니다.</w:t>
        <w:br/>
        <w:t>72</w:t>
      </w:r>
    </w:p>
    <w:p>
      <w:r>
        <w:t>Q22. 64. 이 질문은 밑줄이 그어진 텍스트가 올바른지 평가해야 합니다.</w:t>
        <w:br/>
        <w:t>Azure SQL 데이터 웨어하우스의 이점 중 하나는 고가용성이 플랫폼에 내장되어 있다는 것입니다 .</w:t>
        <w:br/>
        <w:t>지침: 밑줄이 그어진 텍스트를 검토하십시오.</w:t>
        <w:br/>
        <w:t>진술이 정확하면 "변경이 필요하지 않음"을 선택하십시오. 진술이 올바르지 않으면 진술이 올바른 답을 선택하십시오.</w:t>
        <w:br/>
        <w:t>변경할 필요가 없습니다.</w:t>
        <w:br/>
        <w:t>자동 스케일링</w:t>
        <w:br/>
        <w:t>데이터 압축</w:t>
        <w:br/>
        <w:t>버전 관리</w:t>
      </w:r>
    </w:p>
    <w:p>
      <w:r>
        <w:t>A. 1</w:t>
        <w:br/>
        <w:t>Azure SQL Database</w:t>
        <w:br/>
        <w:br/>
        <w:t>Azure SQL Database 및 SQL Managed Instance에서 고가용성 아키텍처의 목표는 유지 관리 작업 및 가동 중단의 영향에 대해 걱정하지 않고 데이터베이스가 최소 99.99%의 시간 동안 가동 및 실행되도록 보장하는 것입니다. 고가용성 솔루션은 커밋된 데이터가 오류로 인해 손실되지 않고, 유지 관리 작업이 워크로드에 영향을 주지 않으며, 데이터베이스가 소프트웨어 아키텍처에서 단일 실패 지점이 되지 않도록 설계되었습니다.</w:t>
        <w:br/>
        <w:t>64</w:t>
      </w:r>
    </w:p>
    <w:p>
      <w:r>
        <w:t>Q23. 36. 다음 각 진술에 대해 진술이 참이면 예를 선택하십시오. 그렇지 않으면 아니오를 선택하십시오</w:t>
        <w:br/>
        <w:t>. 참고: 각 올바른 선택은 1점의 가치가 있습니다.</w:t>
        <w:br/>
        <w:t>유료 Azure 서비스에 대한 서비스 수준 계약(SLA) 보장 가동 시간 은 99.9% 이상입니다.</w:t>
        <w:br/>
        <w:t>회사는 Azure 리소스를 여러 지역에 추가하여 서비스 수준 계약(SLA) 보장 가동 시간을 늘릴 수 있습니다 .</w:t>
        <w:br/>
        <w:t>회사는 여러 구독을 구매 하여 서비스 수준 계약(SLA) 보장 가동 시간을 늘릴 수 있습니다 .</w:t>
        <w:br/>
        <w:t>예(  ) 아니오(  )</w:t>
        <w:br/>
        <w:t>예(  ) 아니오(  )</w:t>
        <w:br/>
        <w:t>예(  ) 아니오(  )</w:t>
      </w:r>
    </w:p>
    <w:p>
      <w:r>
        <w:t>A. 예</w:t>
        <w:br/>
        <w:t>예</w:t>
        <w:br/>
        <w:t>아니요</w:t>
        <w:br/>
        <w:t>36</w:t>
      </w:r>
    </w:p>
    <w:p>
      <w:r>
        <w:t>Q24. 9. 10개의 가상 네트워크와 100개의 가상 머신이 포함된 Azure 환경이 있습니다. 모든 Azure 가상 네트워크에 대한 인바운드 트래픽 양을 제한해야 합니다 . 무엇을 만들어야 합니까?</w:t>
        <w:br/>
        <w:t>NSG(네트워크 보안 그룹) 1개</w:t>
        <w:br/>
        <w:t>10개의 가상 네트워크 게이트웨이</w:t>
        <w:br/>
        <w:t>10 Azure ExpressRoute 회로</w:t>
        <w:br/>
        <w:t>하나의 Azure 방화벽</w:t>
      </w:r>
    </w:p>
    <w:p>
      <w:r>
        <w:t>A. 4</w:t>
        <w:br/>
        <w:t>9</w:t>
      </w:r>
    </w:p>
    <w:p>
      <w:r>
        <w:t>Q25. 57. Azure 환경에서 관리되는 여러 Microsoft SQL Server 인스턴스를 만들려고 시도하고 Azure 구독 제한을 늘려야 한다는 메시지를 받습니다 .</w:t>
        <w:br/>
        <w:t>한도를 높이려면 어떻게 해야 합니까?</w:t>
        <w:br/>
        <w:t>서비스 상태 알림 만들기</w:t>
        <w:br/>
        <w:t>지원 플랜 업그레이드</w:t>
        <w:br/>
        <w:t>Azure 정책 수정</w:t>
        <w:br/>
        <w:t>새 지원 요청 만들기</w:t>
      </w:r>
    </w:p>
    <w:p>
      <w:r>
        <w:t>A. 4</w:t>
        <w:br/>
        <w:t>Azure subscription and service limits</w:t>
        <w:br/>
        <w:br/>
        <w:t>많은 Azure 리소스에는 견적 제한이 있습니다. 할당량 한도의 목적은 Azure 비용을 관리하는 데 도움이 됩니다. 그러나 기본 할당량을 늘려야 하는 것이 일반적입니다. 지원 요청을 열어 할당량 제한 증가를 요청할 수 있습니다. 지원 요청에서 이슈 유형에 대해 '서비스 및 구독 제한(할당량)'을 선택하고 할당량을 늘리려는 구독 및 서비스를 선택합니다. 이 질문의 경우 'SQL Database Managed Instance'를 인용 유형으로 선택합니다.</w:t>
        <w:br/>
        <w:t>57</w:t>
      </w:r>
    </w:p>
    <w:p>
      <w:r>
        <w:t>Q26. 2. 다음 각 진술에 대해 진술이 참이면 예를 선택하십시오. 그렇지 않으면 아니오를 선택하십시오.</w:t>
        <w:br/>
        <w:t>참고: 각 올바른 선택은 1점의 가치가 있습니다.</w:t>
        <w:br/>
        <w:t>Azure는 자본 지출(CapEx)과 운영 지출(OpEx) 간의 유연성을 제공합니다 .</w:t>
        <w:br/>
        <w:t>B2S 크기를 사용하는 두 개의 Azure 가상 머신을 만드는 경우 각 가상 머신은 항상 동일한 월별 비용을 생성합니다.</w:t>
        <w:br/>
        <w:t>Azure 가상 머신이 중지되면 가상 머신과 관련된 스토리지 비용을 계속 지불합니다.</w:t>
        <w:br/>
        <w:t>예(  ) 아니오(  )</w:t>
        <w:br/>
        <w:t>예(  ) 아니오(  )</w:t>
        <w:br/>
        <w:t>예(  ) 아니오(  )</w:t>
      </w:r>
    </w:p>
    <w:p>
      <w:r>
        <w:t>A. 예</w:t>
        <w:br/>
        <w:t>아니오</w:t>
        <w:br/>
        <w:t>예</w:t>
        <w:br/>
        <w:t>CapEx (Capital Expenditures)란, 자본 지출이란 의미이다. On-Premise 화경에 적용되는 단어로 일반적으로 되풀이 되지 않아 영구 자산이 획득 됩니다. 응용 프로그램 빌드는 자보 지출로 한정 될 수 있습니다.</w:t>
        <w:br/>
        <w:br/>
        <w:t>OpEx (Operational Expenditure)란, 운영 지출이란 의미이다. 클라우드 환경에서 적용되는 단어로 지속적으로 발생하는 비용으로 종량제 모델에서 서비스를 사용하면 운영 비용으로 한정 될 수 있습니다.</w:t>
        <w:br/>
        <w:t>2</w:t>
      </w:r>
    </w:p>
    <w:p>
      <w:r>
        <w:t>Q27. 115. 고객의 관리 책임을 최소화하는 클라우드 서비스 모델은 무엇입니까?</w:t>
        <w:br/>
        <w:t>IaaS(Infrastructure as a Service)</w:t>
        <w:br/>
        <w:t>PaaS (Platform as a Service)</w:t>
        <w:br/>
        <w:t>SaaS(Software as a Service)</w:t>
      </w:r>
    </w:p>
    <w:p>
      <w:r>
        <w:t>A. 3</w:t>
        <w:br/>
        <w:t>115</w:t>
      </w:r>
    </w:p>
    <w:p>
      <w:r>
        <w:t>Q28. 69. 인증서를 저장하려면 어떤 Azure 서비스를 사용해야 합니까 ?</w:t>
        <w:br/>
        <w:t>Azure 보안 센터</w:t>
        <w:br/>
        <w:t>Azure 저장소 계정</w:t>
        <w:br/>
        <w:t>Azure 키 자격 증명 모음</w:t>
        <w:br/>
        <w:t>Azure 정보 보호</w:t>
      </w:r>
    </w:p>
    <w:p>
      <w:r>
        <w:t>A. 3</w:t>
        <w:br/>
        <w:t>Azure Key Vault</w:t>
        <w:br/>
        <w:br/>
        <w:t>Azure Key Vault는 다음 문제를 해결하는 데 도움이 됩니다.</w:t>
        <w:br/>
        <w:t>비밀 관리 - Azure Key Vault를 사용하여 토큰, 암호, 인증서, API 키 및 기타 비밀에 대한 액세스를 안전하게 저장하고 엄격히 제어할 수 있습니다.</w:t>
        <w:br/>
        <w:t>키 관리 - Azure Key Vault를 키 관리 솔루션으로 사용할 수도 있습니다. Azure Key Vault를 사용하면 데이터를 암호화하는 데 사용되는 암호화 키를 쉽게 만들고 제어할 수 있습니다.</w:t>
        <w:br/>
        <w:t>인증서 관리 - Azure Key Vault는 Azure와 내부 연결 리소스에 사용할 퍼블릭 및 프라이빗 SSL/TLS(전송 계층 보안/Secure Sockets Layer) 인증서를 쉽게 등록, 관리, 배포할 수 있는 서비스이기도 합니다.</w:t>
        <w:br/>
        <w:t>69</w:t>
      </w:r>
    </w:p>
    <w:p>
      <w:r>
        <w:t>Q29. 81. 온-프레미스에서 호스팅되는 가상 컴퓨터 50대와 Azure에서 호스팅되는 가상 컴퓨터 50대가 있습니다.</w:t>
        <w:br/>
        <w:t>온-프레미스 가상 컴퓨터와 Azure 가상 컴퓨터는 서로 연결되어 있습니다.</w:t>
        <w:br/>
        <w:t>이는 어떤 클라우드 모델 유형입니까?</w:t>
        <w:br/>
        <w:t>하이브리드</w:t>
        <w:br/>
        <w:t>퍼블릭</w:t>
        <w:br/>
        <w:t>프라이빗</w:t>
      </w:r>
    </w:p>
    <w:p>
      <w:r>
        <w:t>A. 1</w:t>
        <w:br/>
        <w:t>81</w:t>
      </w:r>
    </w:p>
    <w:p>
      <w:r>
        <w:t>Q30. 28. Azure Resource Manager에서 RG1이라는 리소스 그룹을 만듭니다. RG1에서 리소스 삭제를 방지</w:t>
        <w:br/>
        <w:t>해야 합니다 . 어떤 설정을 사용해야 합니까? 응답하려면 응답 영역에서 적절한 설정을 선택하십시오.</w:t>
      </w:r>
    </w:p>
    <w:p>
      <w:r>
        <w:t>A. Locks</w:t>
        <w:br/>
        <w:t>Azure Lock</w:t>
        <w:br/>
        <w:br/>
        <w:t>관리자는 조직의 다른 사용자가 실수로 중요한 리소스를 삭제 하거나 수정 하지 못하도록 구독, 리소스 그룹 또는 리소스를 잠글 수 있습니다. 잠금은 사용자가 가질 수 있는 모든 사용 권한을 재정의 합니다. 잠금 수준을 CanNotDelete 또는 ReadOnly로 설정할 수 있습니다. 포털에서 잠금은 각각 삭제 및 읽기 전용으로 지칭됩니다.</w:t>
        <w:br/>
        <w:br/>
        <w:t>- CanNotDelete는 권한이 부여된 사용자가 리소스를 읽고 수정할 수 있지만 삭제할 수 없음을 의미합니다.</w:t>
        <w:br/>
        <w:t>- ReadOnly는 권한이 부여된 사용자가 리소스를 읽을 수 있지만 해당 리소스를 삭제하거나 업데이트할 수 없음을 의미합니다. 이 잠금을 적용하는 것은 권한 있는 모든 사용자에게 판독기 역할에서 부여한 권한을 제한하는 것과 유사합니다.</w:t>
        <w:br/>
        <w:t>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