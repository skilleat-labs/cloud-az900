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모의고사4번 (32문제)</w:t>
      </w:r>
    </w:p>
    <w:p>
      <w:r>
        <w:t>Q1. 5. 이 질문은 밑줄이 그어진 텍스트가 올바른지 평가해야 합니다. 프라이빗 클라우드에서 인프라를 호스팅하는 조직은 데이터 센터를 폐기할 수 있습니다.</w:t>
      </w:r>
      <w:r>
        <w:br/>
      </w:r>
      <w:r>
        <w:t>변경할 필요가 없습니다.</w:t>
      </w:r>
      <w:r>
        <w:br/>
      </w:r>
      <w:r>
        <w:t>하이브리드 클라우드에서</w:t>
      </w:r>
      <w:r>
        <w:br/>
      </w:r>
      <w:r>
        <w:t>퍼블릭 클라우드에서</w:t>
      </w:r>
      <w:r>
        <w:br/>
      </w:r>
      <w:r>
        <w:t>Hyper-V 호스트에서</w:t>
      </w:r>
    </w:p>
    <w:p>
      <w:r>
        <w:t>A. 3</w:t>
      </w:r>
    </w:p>
    <w:p>
      <w:r>
        <w:t>Q2. 43. 온프레미스 네트워크에서 Azure로 여러 서버를 마이그레이션할 계획입니다. 서버에 대한 퍼블릭 클라우드 서비스 사용의 주요 이점을 식별하십시오. 무엇을 식별해야 합니까?</w:t>
      </w:r>
      <w:r>
        <w:br/>
      </w:r>
      <w:r>
        <w:t>퍼블릭 클라우드는 민간 기업이 아닌 퍼블릭이 소유합니다.</w:t>
      </w:r>
      <w:r>
        <w:br/>
      </w:r>
      <w:r>
        <w:t>모든 퍼블릭 클라우드 리소스는 모든 퍼블릭 구성원이 자유롭게 액세스할 수 있습니다.</w:t>
      </w:r>
      <w:r>
        <w:br/>
      </w:r>
      <w:r>
        <w:t>퍼블릭 클라우드는 클라우드를 향상시킬 수 있는 기능을 기업에 제공하는 크라우드 소싱 솔루션입니다.</w:t>
      </w:r>
      <w:r>
        <w:br/>
      </w:r>
      <w:r>
        <w:t>퍼블릭 클라우드는 여러 기업이 각각 클라우드 리소스의 일부를 사용하는 공유 개체입니다.</w:t>
      </w:r>
    </w:p>
    <w:p>
      <w:r>
        <w:t>A. 4</w:t>
      </w:r>
    </w:p>
    <w:p>
      <w:r>
        <w:t>Q3. 67. 100개의 서버가 포함된 온프레미스 네트워크가 있습니다. 사용자에게 추가 리소스를 제공하는 솔루션을 추천해야 합니다. 솔루션은 자본 및 운영 지출 비용을 최소화해야 합니다. 어떤 솔루션을 추천해야 합니까?</w:t>
      </w:r>
      <w:r>
        <w:br/>
      </w:r>
      <w:r>
        <w:t>퍼블릭 클라우드로의 완전한 마이그레이션</w:t>
      </w:r>
      <w:r>
        <w:br/>
      </w:r>
      <w:r>
        <w:t>추가 데이터 센터</w:t>
      </w:r>
      <w:r>
        <w:br/>
      </w:r>
      <w:r>
        <w:t>프라이빗 클라우드</w:t>
      </w:r>
      <w:r>
        <w:br/>
      </w:r>
      <w:r>
        <w:t>하이브리드 클라우드</w:t>
      </w:r>
    </w:p>
    <w:p>
      <w:r>
        <w:t>A. 4</w:t>
      </w:r>
    </w:p>
    <w:p>
      <w:r>
        <w:t>Q4. 69. 인증서를 저장하려면 어떤 Azure 서비스를 사용해야 합니까?</w:t>
      </w:r>
      <w:r>
        <w:br/>
      </w:r>
      <w:r>
        <w:t>Azure 보안 센터</w:t>
      </w:r>
      <w:r>
        <w:br/>
      </w:r>
      <w:r>
        <w:t>Azure 저장소 계정</w:t>
      </w:r>
      <w:r>
        <w:br/>
      </w:r>
      <w:r>
        <w:t>Azure 키 자격 증명 모음</w:t>
      </w:r>
      <w:r>
        <w:br/>
      </w:r>
      <w:r>
        <w:t>Azure 정보 보호</w:t>
      </w:r>
    </w:p>
    <w:p>
      <w:r>
        <w:t>A. 3</w:t>
      </w:r>
    </w:p>
    <w:p>
      <w:r>
        <w:t>Q5. 71. 어떤 Azure 지원 플랜에서 새 지원 요청을 열 수 있나요?</w:t>
      </w:r>
      <w:r>
        <w:br/>
      </w:r>
      <w:r>
        <w:t>프리미어 및 프로페셔널 다이렉트 전용</w:t>
      </w:r>
      <w:r>
        <w:br/>
      </w:r>
      <w:r>
        <w:t>프리미어, 프로페셔널 다이렉트 및 스탠다드 전용</w:t>
      </w:r>
      <w:r>
        <w:br/>
      </w:r>
      <w:r>
        <w:t>프리미어, 프로페셔널 다이렉트, 스탠다드 및 개발자 전용</w:t>
      </w:r>
      <w:r>
        <w:br/>
      </w:r>
      <w:r>
        <w:t>프리미어, 프로페셔널 다이렉트, 스탠다드, 개발자 및 베이직</w:t>
      </w:r>
    </w:p>
    <w:p>
      <w:r>
        <w:t>A. 3</w:t>
      </w:r>
    </w:p>
    <w:p>
      <w:r>
        <w:t>Q6. 81. 온프레미스에서 호스팅되는 가상 컴퓨터 50대와 Azure에서 호스팅되는 가상 컴퓨터 50대가 있습니다. 온프레미스 가상 컴퓨터와 Azure 가상 컴퓨터는 서로 연결되어 있습니다. 이 환경은 어떤 유형의 클라우드 모델입니까?</w:t>
      </w:r>
      <w:r>
        <w:br/>
      </w:r>
      <w:r>
        <w:t>하이브리드</w:t>
      </w:r>
      <w:r>
        <w:br/>
      </w:r>
      <w:r>
        <w:t>퍼블릭</w:t>
      </w:r>
      <w:r>
        <w:br/>
      </w:r>
      <w:r>
        <w:t>프라이빗</w:t>
      </w:r>
    </w:p>
    <w:p>
      <w:r>
        <w:t>A. 1</w:t>
      </w:r>
    </w:p>
    <w:p>
      <w:r>
        <w:t>Q7. 82. 설명을 완성하는 답을 선택하십시오. 자체 인프라를 ____________ 에서 호스팅하는 조직에는 더 이상 데이터 센터가 필요하지 않습니다.</w:t>
      </w:r>
      <w:r>
        <w:br/>
      </w:r>
      <w:r>
        <w:t>프라이빗 클라우드</w:t>
      </w:r>
      <w:r>
        <w:br/>
      </w:r>
      <w:r>
        <w:t>하이브리드 클라우드</w:t>
      </w:r>
      <w:r>
        <w:br/>
      </w:r>
      <w:r>
        <w:t>퍼블릭 클라우드</w:t>
      </w:r>
      <w:r>
        <w:br/>
      </w:r>
      <w:r>
        <w:t>Hyper-V 호스트</w:t>
      </w:r>
    </w:p>
    <w:p>
      <w:r>
        <w:t>A. 3</w:t>
      </w:r>
    </w:p>
    <w:p>
      <w:r>
        <w:t>Q8. 102. 클라우드 컴퓨팅의 장점에 해당하는 것은 무엇입니까?</w:t>
      </w:r>
      <w:r>
        <w:br/>
      </w:r>
      <w:r>
        <w:t>신속한 리소스 프로비저닝 가능</w:t>
      </w:r>
      <w:r>
        <w:br/>
      </w:r>
      <w:r>
        <w:t>관리 복잡성이 증가함</w:t>
      </w:r>
      <w:r>
        <w:br/>
      </w:r>
      <w:r>
        <w:t>온프레미스와 동일한 구성 옵션 포함</w:t>
      </w:r>
      <w:r>
        <w:br/>
      </w:r>
      <w:r>
        <w:t>CapEx(자본 지출)를 OpEx(운영 비용)로 전환할 수 없음</w:t>
      </w:r>
    </w:p>
    <w:p>
      <w:r>
        <w:t>A. 1</w:t>
      </w:r>
    </w:p>
    <w:p>
      <w:r>
        <w:t>Q9. 3. 이 질문은 밑줄이 그어진 텍스트가 올바른지 평가해야 합니다. SaaS(Software as a Service) 솔루션을 구현하는 경우 고가용성을 구성해야 합니다.</w:t>
      </w:r>
      <w:r>
        <w:br/>
      </w:r>
      <w:r>
        <w:t>변경할 필요가 없습니다.</w:t>
      </w:r>
      <w:r>
        <w:br/>
      </w:r>
      <w:r>
        <w:t>확장성 규칙 정의</w:t>
      </w:r>
      <w:r>
        <w:br/>
      </w:r>
      <w:r>
        <w:t>SaaS 솔루션 설치</w:t>
      </w:r>
      <w:r>
        <w:br/>
      </w:r>
      <w:r>
        <w:t>SaaS 솔루션 구성</w:t>
      </w:r>
    </w:p>
    <w:p>
      <w:r>
        <w:t>A. 4</w:t>
      </w:r>
    </w:p>
    <w:p>
      <w:r>
        <w:t>Q10. 4. 여러 서버가 포함된 온프레미스 네트워크가 있습니다. 모든 서버를 Azure로 마이그레이션할 계획입니다. 단일 Azure 데이터 센터가 장기간 오프라인 상태가 되는 경우 일부 서버를 계속 실행하도록 보장하는 Azure 특성은 무엇입니까?</w:t>
      </w:r>
      <w:r>
        <w:br/>
      </w:r>
      <w:r>
        <w:t>결함 허용</w:t>
      </w:r>
      <w:r>
        <w:br/>
      </w:r>
      <w:r>
        <w:t>탄력</w:t>
      </w:r>
      <w:r>
        <w:br/>
      </w:r>
      <w:r>
        <w:t>확장성</w:t>
      </w:r>
      <w:r>
        <w:br/>
      </w:r>
      <w:r>
        <w:t>낮은 대기 시간</w:t>
      </w:r>
    </w:p>
    <w:p>
      <w:r>
        <w:t>A. 1</w:t>
      </w:r>
    </w:p>
    <w:p>
      <w:r>
        <w:t>Q11. 24. 귀사는 여러 웹 서버와 여러 데이터베이스 서버를 Azure에 배포할 계획입니다. 웹 서버에서 데이터베이스 서버로의 연결 유형을 제한하려면 Azure 솔루션을 권장해야 합니다. 무엇을 추천해야 합니까?</w:t>
      </w:r>
      <w:r>
        <w:br/>
      </w:r>
      <w:r>
        <w:t>NSG(네트워크 보안 그룹)</w:t>
      </w:r>
      <w:r>
        <w:br/>
      </w:r>
      <w:r>
        <w:t>Azure 서비스 버스</w:t>
      </w:r>
      <w:r>
        <w:br/>
      </w:r>
      <w:r>
        <w:t>로컬 네트워크 게이트웨이</w:t>
      </w:r>
      <w:r>
        <w:br/>
      </w:r>
      <w:r>
        <w:t>경로 필터</w:t>
      </w:r>
    </w:p>
    <w:p>
      <w:r>
        <w:t>A. 1</w:t>
      </w:r>
    </w:p>
    <w:p>
      <w:r>
        <w:t>Q12. 46. 귀사는 Azure에 대한 서버 배포를 자동화할 계획입니다. 귀하의 관리자는 배포 중에 관리 자격 증명을 노출할 수 있다고 우려합니다. 배포 중에 관리 자격 증명을 암호화하는 Azure 서비스는 무엇입니까?</w:t>
      </w:r>
      <w:r>
        <w:br/>
      </w:r>
      <w:r>
        <w:t>Azure 키 자격 증명 모음</w:t>
      </w:r>
      <w:r>
        <w:br/>
      </w:r>
      <w:r>
        <w:t>Azure MFA(다단계 인증)</w:t>
      </w:r>
      <w:r>
        <w:br/>
      </w:r>
      <w:r>
        <w:t>Azure 보안 센터</w:t>
      </w:r>
      <w:r>
        <w:br/>
      </w:r>
      <w:r>
        <w:t>Azure 정보 보호</w:t>
      </w:r>
    </w:p>
    <w:p>
      <w:r>
        <w:t>A. 1</w:t>
      </w:r>
    </w:p>
    <w:p>
      <w:r>
        <w:t>Q13. 59. 이 질문은 밑줄이 그어진 텍스트가 올바른지 평가해야 합니다. Azure Germany는 독일의 법적 거주자만 사용할 수 있습니다.</w:t>
      </w:r>
      <w:r>
        <w:br/>
      </w:r>
      <w:r>
        <w:t>변경할 필요가 없습니다.</w:t>
      </w:r>
      <w:r>
        <w:br/>
      </w:r>
      <w:r>
        <w:t>독일에 등록된 기업만</w:t>
      </w:r>
      <w:r>
        <w:br/>
      </w:r>
      <w:r>
        <w:t>독일에 기반을 둔 파트너로부터 Azure 라이선스를 구매하는 기업만</w:t>
      </w:r>
      <w:r>
        <w:br/>
      </w:r>
      <w:r>
        <w:t>데이터가 독일에 거주해야 하는 모든 사용자 또는 기업</w:t>
      </w:r>
    </w:p>
    <w:p>
      <w:r>
        <w:t>A. 4</w:t>
      </w:r>
    </w:p>
    <w:p>
      <w:r>
        <w:t>Q14. 60. 귀사는 모든 온프레미스 데이터를 Azure로 마이그레이션할 계획입니다. Azure가 회사의 지역 요구 사항을 준수하는지 확인해야 합니다. 무엇을 사용해야 합니까?</w:t>
      </w:r>
      <w:r>
        <w:br/>
      </w:r>
      <w:r>
        <w:t>지식 센터</w:t>
      </w:r>
      <w:r>
        <w:br/>
      </w:r>
      <w:r>
        <w:t>Azure 마켓플레이스</w:t>
      </w:r>
      <w:r>
        <w:br/>
      </w:r>
      <w:r>
        <w:t>Azure 포털</w:t>
      </w:r>
      <w:r>
        <w:br/>
      </w:r>
      <w:r>
        <w:t>신뢰 센터</w:t>
      </w:r>
    </w:p>
    <w:p>
      <w:r>
        <w:t>A. 4</w:t>
      </w:r>
    </w:p>
    <w:p>
      <w:r>
        <w:t>Q15. 61. 다음 요구 사항을 충족하는 Azure 솔루션을 구성해야 합니다. 공격으로부터 웹 사이트를 보호합니다. 시도된 공격의 세부 정보가 포함된 보고서를 생성합니다. 솔루션에 무엇을 포함해야 합니까?</w:t>
      </w:r>
      <w:r>
        <w:br/>
      </w:r>
      <w:r>
        <w:t>Azure 방화벽</w:t>
      </w:r>
      <w:r>
        <w:br/>
      </w:r>
      <w:r>
        <w:t>NSG(네트워크 보안 그룹)</w:t>
      </w:r>
      <w:r>
        <w:br/>
      </w:r>
      <w:r>
        <w:t>Azure 정보 보호</w:t>
      </w:r>
      <w:r>
        <w:br/>
      </w:r>
      <w:r>
        <w:t>디도스 보호</w:t>
      </w:r>
    </w:p>
    <w:p>
      <w:r>
        <w:t>A. 4</w:t>
      </w:r>
    </w:p>
    <w:p>
      <w:r>
        <w:t>Q16. 64. 이 질문은 밑줄이 그어진 텍스트가 올바른지 평가해야 합니다. Azure SQL 데이터 웨어하우스의 이점 중 하나는 고가용성이 플랫폼에 내장되어 있다는 것입니다.</w:t>
      </w:r>
      <w:r>
        <w:br/>
      </w:r>
      <w:r>
        <w:t>변경할 필요가 없습니다.</w:t>
      </w:r>
      <w:r>
        <w:br/>
      </w:r>
      <w:r>
        <w:t>자동 스케일링</w:t>
      </w:r>
      <w:r>
        <w:br/>
      </w:r>
      <w:r>
        <w:t>데이터 압축</w:t>
      </w:r>
      <w:r>
        <w:br/>
      </w:r>
      <w:r>
        <w:t>버전 관리</w:t>
      </w:r>
    </w:p>
    <w:p>
      <w:r>
        <w:t>A. 1</w:t>
      </w:r>
    </w:p>
    <w:p>
      <w:r>
        <w:t>Q17. 66. 웹 애플리케이션을 Azure로 마이그레이션할 계획입니다. 웹 애플리케이션은 외부 사용자가 액세스합니다. 웹 애플리케이션을 관리하는 데 사용되는 관리 노력을 최소화하려면 어떤 클라우드 배포 모델을 사용해야 합니까?</w:t>
      </w:r>
      <w:r>
        <w:br/>
      </w:r>
      <w:r>
        <w:t>서비스형 소프트웨어(SaaS)</w:t>
      </w:r>
      <w:r>
        <w:br/>
      </w:r>
      <w:r>
        <w:t>서비스형 플랫폼(PaaS)</w:t>
      </w:r>
      <w:r>
        <w:br/>
      </w:r>
      <w:r>
        <w:t>서비스형 인프라(IaaS)</w:t>
      </w:r>
      <w:r>
        <w:br/>
      </w:r>
      <w:r>
        <w:t>서비스형 데이터베이스(DaaS)</w:t>
      </w:r>
    </w:p>
    <w:p>
      <w:r>
        <w:t>A. 2</w:t>
      </w:r>
    </w:p>
    <w:p>
      <w:r>
        <w:t>Q18. 79. Azure에서 IaaS(Infrastructure as a Service) 리소스를 프로비저닝할 계획입니다. IaaS의 예에 해당하는 리소스는 무엇입니까?</w:t>
      </w:r>
      <w:r>
        <w:br/>
      </w:r>
      <w:r>
        <w:t>Azure 웹앱</w:t>
      </w:r>
      <w:r>
        <w:br/>
      </w:r>
      <w:r>
        <w:t>Azure 가상 머신</w:t>
      </w:r>
      <w:r>
        <w:br/>
      </w:r>
      <w:r>
        <w:t>Azure 논리 앱</w:t>
      </w:r>
      <w:r>
        <w:br/>
      </w:r>
      <w:r>
        <w:t>Azure SQL 데이터베이스</w:t>
      </w:r>
    </w:p>
    <w:p>
      <w:r>
        <w:t>A. 2</w:t>
      </w:r>
    </w:p>
    <w:p>
      <w:r>
        <w:t>Q19. 115. 고객의 관리 책임을 최소화하는 클라우드 서비스 모델은 무엇입니까?</w:t>
      </w:r>
      <w:r>
        <w:br/>
      </w:r>
      <w:r>
        <w:t>IaaS(Infrastructure as a Service)</w:t>
      </w:r>
      <w:r>
        <w:br/>
      </w:r>
      <w:r>
        <w:t>PaaS(Platform as a Service)</w:t>
      </w:r>
      <w:r>
        <w:br/>
      </w:r>
      <w:r>
        <w:t>SaaS(Software as a Service)</w:t>
      </w:r>
    </w:p>
    <w:p>
      <w:r>
        <w:t>A. 3</w:t>
      </w:r>
    </w:p>
    <w:p>
      <w:r>
        <w:t>Q20. 108. 예 아니오 문제 SaaS(Software as a Service)를 사용하는 경우, 소프트웨어 업데이트를 적용해야 합니다.</w:t>
      </w:r>
    </w:p>
    <w:p>
      <w:r>
        <w:t>A. 아니오</w:t>
      </w:r>
    </w:p>
    <w:p>
      <w:r>
        <w:t>Q21. 108. 예 아니오 문제 IaaS(Infrastructure as a Service)를 사용하는 경우, 사용할 소프트웨어를 설치해야 합니다.</w:t>
      </w:r>
    </w:p>
    <w:p>
      <w:r>
        <w:t>A. 예</w:t>
      </w:r>
    </w:p>
    <w:p>
      <w:r>
        <w:t>Q22. 108. 예 아니오 문제 Azure Backup은 PaaS(Platform as a Service)의 예입니다.</w:t>
      </w:r>
    </w:p>
    <w:p>
      <w:r>
        <w:t>A. 예</w:t>
      </w:r>
    </w:p>
    <w:p>
      <w:r>
        <w:t>Q23. 52. 가상 머신에 대한 Azure 서비스 수준 계약(SLA)에서 보장되는 것은 무엇인가요?</w:t>
      </w:r>
      <w:r>
        <w:br/>
      </w:r>
      <w:r>
        <w:t>가동 시간</w:t>
      </w:r>
      <w:r>
        <w:br/>
      </w:r>
      <w:r>
        <w:t>기능 가용성</w:t>
      </w:r>
      <w:r>
        <w:br/>
      </w:r>
      <w:r>
        <w:t>대역폭</w:t>
      </w:r>
      <w:r>
        <w:br/>
      </w:r>
      <w:r>
        <w:t>성능</w:t>
      </w:r>
    </w:p>
    <w:p>
      <w:r>
        <w:t>A. 1</w:t>
      </w:r>
    </w:p>
    <w:p>
      <w:r>
        <w:t>Q24. 54. 회사에서 Azure로 마이그레이션할 계획입니다. 회사에는 여러 부서가 있습니다. 각 부서에서 사용하는 모든 Azure 리소스는 부서 관리자가 관리합니다. 부서별로 Azure를 분할하는 데 사용해야 하는 것은 무엇입니까?</w:t>
      </w:r>
      <w:r>
        <w:br/>
      </w:r>
      <w:r>
        <w:t>여러 구독</w:t>
      </w:r>
      <w:r>
        <w:br/>
      </w:r>
      <w:r>
        <w:t>여러 Azure AD(Azure Active Directory) 디렉터리</w:t>
      </w:r>
      <w:r>
        <w:br/>
      </w:r>
      <w:r>
        <w:t>여러 지역</w:t>
      </w:r>
      <w:r>
        <w:br/>
      </w:r>
      <w:r>
        <w:t>여러 리소스 그룹</w:t>
      </w:r>
    </w:p>
    <w:p>
      <w:r>
        <w:t>A. 1</w:t>
      </w:r>
    </w:p>
    <w:p>
      <w:r>
        <w:t>Q25. 55. 이 질문은 밑줄이 그어진 텍스트가 올바른지 평가해야 합니다. Azure 리소스를 배포합니다. 서비스 중단으로 인해 장기간 리소스를 사용할 수 없게 됩니다. Microsoft는 귀하에게 리소스를 다른 지역으로 자동 마이그레이션합니다.</w:t>
      </w:r>
      <w:r>
        <w:br/>
      </w:r>
      <w:r>
        <w:t>변경이 필요하지 않습니다</w:t>
      </w:r>
      <w:r>
        <w:br/>
      </w:r>
      <w:r>
        <w:t>리소스를 다른 구독으로 자동 마이그레이션</w:t>
      </w:r>
      <w:r>
        <w:br/>
      </w:r>
      <w:r>
        <w:t>계정에 자동으로 입금</w:t>
      </w:r>
      <w:r>
        <w:br/>
      </w:r>
      <w:r>
        <w:t>Azure 크레딧으로 교환할 수 있는 쿠폰 코드를 보내드립니다.</w:t>
      </w:r>
    </w:p>
    <w:p>
      <w:r>
        <w:t>A. 3</w:t>
      </w:r>
    </w:p>
    <w:p>
      <w:r>
        <w:t>Q26. 57. Azure 환경에서 관리되는 여러 Microsoft SQL Server 인스턴스를 만들려고 시도하고 Azure 구독 제한을 늘려야 한다는 메시지를 받습니다. 한도를 높이려면 어떻게 해야 합니까?</w:t>
      </w:r>
      <w:r>
        <w:br/>
      </w:r>
      <w:r>
        <w:t>서비스 상태 알림 만들기</w:t>
      </w:r>
      <w:r>
        <w:br/>
      </w:r>
      <w:r>
        <w:t>지원 플랜 업그레이드</w:t>
      </w:r>
      <w:r>
        <w:br/>
      </w:r>
      <w:r>
        <w:t>Azure 정책 수정</w:t>
      </w:r>
      <w:r>
        <w:br/>
      </w:r>
      <w:r>
        <w:t>새 지원 요청 만들기</w:t>
      </w:r>
    </w:p>
    <w:p>
      <w:r>
        <w:t>A. 4</w:t>
      </w:r>
    </w:p>
    <w:p>
      <w:r>
        <w:t>Q27. 62. Azure 서비스에 대한 액세스를 보호하기 위해 Azure 가용성 영역을 사용할 수 있는 오류 유형을 식별해야 합니다. 무엇을 식별해야 합니까?</w:t>
      </w:r>
      <w:r>
        <w:br/>
      </w:r>
      <w:r>
        <w:t>물리적 서버 장애</w:t>
      </w:r>
      <w:r>
        <w:br/>
      </w:r>
      <w:r>
        <w:t>Azure 지역 오류</w:t>
      </w:r>
      <w:r>
        <w:br/>
      </w:r>
      <w:r>
        <w:t>스토리지 실패</w:t>
      </w:r>
      <w:r>
        <w:br/>
      </w:r>
      <w:r>
        <w:t>Azure 데이터 센터 오류</w:t>
      </w:r>
    </w:p>
    <w:p>
      <w:r>
        <w:t>A. 4</w:t>
      </w:r>
    </w:p>
    <w:p>
      <w:r>
        <w:t>Q28. 70. RG1이라는 리소스 그룹이 있습니다. RG1에서 가상 네트워크 및 앱 서비스를 만들 계획입니다. RG1에서만 가상 머신 생성을 방지해야 합니다. 무엇을 사용해야 합니까?</w:t>
      </w:r>
      <w:r>
        <w:br/>
      </w:r>
      <w:r>
        <w:t>자물쇠</w:t>
      </w:r>
      <w:r>
        <w:br/>
      </w:r>
      <w:r>
        <w:t>Azure 역할</w:t>
      </w:r>
      <w:r>
        <w:br/>
      </w:r>
      <w:r>
        <w:t>태그</w:t>
      </w:r>
      <w:r>
        <w:br/>
      </w:r>
      <w:r>
        <w:t>Azure 정책</w:t>
      </w:r>
    </w:p>
    <w:p>
      <w:r>
        <w:t>A. 4</w:t>
      </w:r>
    </w:p>
    <w:p>
      <w:r>
        <w:t>Q29. 72. 회사에는 10개의 부서가 있습니다. 회사는 Azure 환경을 구현할 계획입니다. 각 부서에서 사용하는 Azure 서비스에 대해 서로 다른 결제 옵션을 사용할 수 있는지 확인해야 합니다. 솔루션은 무엇입니까?</w:t>
      </w:r>
      <w:r>
        <w:br/>
      </w:r>
      <w:r>
        <w:t>예약</w:t>
      </w:r>
      <w:r>
        <w:br/>
      </w:r>
      <w:r>
        <w:t>구독</w:t>
      </w:r>
      <w:r>
        <w:br/>
      </w:r>
      <w:r>
        <w:t>리소스 그룹</w:t>
      </w:r>
      <w:r>
        <w:br/>
      </w:r>
      <w:r>
        <w:t>컨테이너 인스턴스</w:t>
      </w:r>
    </w:p>
    <w:p>
      <w:r>
        <w:t>A. 2</w:t>
      </w:r>
    </w:p>
    <w:p>
      <w:r>
        <w:t>Q30. 78. 귀사는 모든 네트워크 리소스를 Azure로 마이그레이션할 계획입니다. Azure를 탐색하여 계획 프로세스를 시작해야 합니다. 무엇을 먼저 만들어야 합니까?</w:t>
      </w:r>
      <w:r>
        <w:br/>
      </w:r>
      <w:r>
        <w:t>가상 네트워크</w:t>
      </w:r>
      <w:r>
        <w:br/>
      </w:r>
      <w:r>
        <w:t>관리 그룹</w:t>
      </w:r>
      <w:r>
        <w:br/>
      </w:r>
      <w:r>
        <w:t>구독</w:t>
      </w:r>
      <w:r>
        <w:br/>
      </w:r>
      <w:r>
        <w:t>리소스 그룹</w:t>
      </w:r>
    </w:p>
    <w:p>
      <w:r>
        <w:t>A. 3</w:t>
      </w:r>
    </w:p>
    <w:p>
      <w:r>
        <w:t>Q31. 83. 예 아니오 문제 각 Azure 구독에는 계정 관리자가 여러 명 있을 수 있습니다.</w:t>
      </w:r>
    </w:p>
    <w:p>
      <w:r>
        <w:t>A. 아니오</w:t>
      </w:r>
    </w:p>
    <w:p>
      <w:r>
        <w:t>Q32. 89. 예 아니오 문제 Azure 구독이 연결되는 Azure AD 테넌트를 변경할 수 있습니다.</w:t>
      </w:r>
    </w:p>
    <w:p>
      <w:r>
        <w:t>A. 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