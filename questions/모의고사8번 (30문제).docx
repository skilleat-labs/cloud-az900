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모의고사8번 (30문제)</w:t>
      </w:r>
    </w:p>
    <w:p>
      <w:r>
        <w:t>Q1. 71. 어떤 Azure 지원 플랜에서 새 지원 요청을 열 수 있나요?</w:t>
        <w:br/>
        <w:t>프리미어 및 프로페셔널 다이렉트 전용</w:t>
        <w:br/>
        <w:t>프리미어, 프로페셔널 다이렉트 및 스탠다드 전용</w:t>
        <w:br/>
        <w:t>프리미어, 프로페셔널 다이렉트, 스탠다드 및 개발자 전용</w:t>
        <w:br/>
        <w:t>프리미어, 프로페셔널 다이렉트, 스탠다드, 개발자 및 베이직</w:t>
      </w:r>
    </w:p>
    <w:p>
      <w:r>
        <w:t>A. 3</w:t>
        <w:br/>
        <w:t>71</w:t>
      </w:r>
    </w:p>
    <w:p>
      <w:r>
        <w:t>Q2. 75. 규칙에 따라 자동으로 이메일 알림을 보내는 온프레미스 애플리케이션이 있습니다.</w:t>
        <w:br/>
        <w:t>애플리케이션을 Azure로 마이그레이션할 계획입니다. 애플리케이션에 대한 서버리스 컴퓨팅 솔루션을 권장</w:t>
        <w:br/>
        <w:t>해야 합니다 . 추천서에 무엇을 포함해야 합니까?</w:t>
        <w:br/>
        <w:t>논리 앱</w:t>
        <w:br/>
        <w:t>Azure Marketplace의 서버 이미지</w:t>
        <w:br/>
        <w:t>API 앱</w:t>
        <w:br/>
        <w:t>웹 앱</w:t>
      </w:r>
    </w:p>
    <w:p>
      <w:r>
        <w:t>A. 1</w:t>
        <w:br/>
        <w:t>Azure Logic Apps</w:t>
        <w:br/>
        <w:br/>
        <w:t>Azure Logic Apps는 클라우드 서비스와 온-프레미스 시스템 간에 앱과 데이터를 통합하는 자동화된 워크플로를 빌드하기 위한 서버리스 엔진을 제공합니다.</w:t>
        <w:br/>
        <w:t>비주얼 디자이너를 사용하여 워크플로를 빌드합니다. 이벤트 또는 타이머에 따라 워크플로를 트리거하고 통합 애플리케이션에 대한 커넥터를 활용하여 B2B(기업 간) 통신을 용이하게 할 수 있습니다. Logic Apps는 Azure Functions와 긴밀하게 통합됩니다.</w:t>
        <w:br/>
        <w:t>75</w:t>
      </w:r>
    </w:p>
    <w:p>
      <w:r>
        <w:t>Q3. 3. 이 질문은 밑줄이 그어진 텍스트가 올바른지 평가해야 합니다. SaaS(Software as a Service) 솔루션을 구현하는 경우 고가용성을 구성 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확장성 규칙 정의</w:t>
        <w:br/>
        <w:t>SaaS 솔루션 설치</w:t>
        <w:br/>
        <w:t>SaaS 솔루션 구성</w:t>
      </w:r>
    </w:p>
    <w:p>
      <w:r>
        <w:t>A. 4</w:t>
        <w:br/>
        <w:t>SaaS란, SaaS(Software as a Service)를 사용하면 사용자는 인터넷을 통해 클라우드 기반 앱에 연결하여 이를 사용할 수 있습니다. 일반적인 예로는 메일, 일정 및 Office 도구(예: Microsoft Office 365)가 있습니다. SaaS는 클라우드 서비스 공급자로부터 종량제 방식으로 구매하는 완전한 소프트웨어 솔루션을 제공합니다. 서비스 공급자는 하드웨어 및 소프트웨어를 관리하고 적절한 서비스 계약을 통해 앱과 데이터의 가용성과 보안도 보장합니다.</w:t>
        <w:br/>
        <w:t>3</w:t>
      </w:r>
    </w:p>
    <w:p>
      <w:r>
        <w:t>Q4. 83. 예 아니오 문제</w:t>
        <w:br/>
        <w:t>각 Azure 구독에는 계정 관리자가 여러 명 있을 수 있습니다.</w:t>
        <w:br/>
        <w:t>Azure 구독은 Microsoft 계정으로만 관리할 수 있습니다.</w:t>
        <w:br/>
        <w:t>Azure 리소스 그룹 하나에 Azure 구독이 여러 개 있을 수 있습니다.</w:t>
      </w:r>
    </w:p>
    <w:p>
      <w:r>
        <w:t>A. 아니오-아니오-아니오</w:t>
        <w:br/>
        <w:t>83</w:t>
      </w:r>
    </w:p>
    <w:p>
      <w:r>
        <w:t>Q5. 5. 이 질문은 밑줄이 그어진 텍스트가 올바른지 평가해야 합니다. 프라이빗 클라우드에서</w:t>
        <w:br/>
        <w:t>인프라를 호스팅하는 조직은 데이터 센터를 폐기할 수 있습니다.</w:t>
        <w:br/>
        <w:t>지침: 밑줄이 그어진 텍스트를 검토하십시오. 진술이 정확하면 "변경이 필요하지 않음"을 선택하십시오. 진술이 올바르지 않으면 진술이 올바른 답을 선택하십시오.</w:t>
        <w:br/>
        <w:t>변경할 필요가 없습니다.</w:t>
        <w:br/>
        <w:t>하이브리드 클라우드에서</w:t>
        <w:br/>
        <w:t>퍼블릭 클라우드에서 정답</w:t>
        <w:br/>
        <w:t>Hyper-V 호스트에서</w:t>
      </w:r>
    </w:p>
    <w:p>
      <w:r>
        <w:t>A. 3</w:t>
        <w:br/>
        <w:t>하이브리드 클라우드</w:t>
        <w:br/>
        <w:t>- 하이브리드 클라우드는 온-프레미스 인프라(또는 프라이빗 클라우드)를 퍼블릭 클라우드와 결합하는 클라우드 컴퓨팅의 유형입니다.</w:t>
        <w:br/>
        <w:t>- 하이브리드 클라우드 플랫폼은 더 큰 유연성, 더 많은 배포 옵션, 보안, 규정 준수, 기존 인프라에서 더 많은 가치 얻기 등 많은 이점을 조직에 제공합니다.</w:t>
        <w:br/>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br/>
        <w:t>프라이빗 클라우드</w:t>
        <w:br/>
        <w:t>- 프라이빗 클라우드는 단일 비즈니스 또는 조직에서 독점적으로 사용되는 클라우드 컴퓨팅 리소스로 구성됩니다.</w:t>
        <w:br/>
        <w:t>- 프라이빗 클라우드는 실제로 조직의 현장 데이터 센터에 있거나 타사 서비스 공급자가 호스팅할 수 있습니다.</w:t>
        <w:br/>
        <w:t>5</w:t>
      </w:r>
    </w:p>
    <w:p>
      <w:r>
        <w:t>Q6.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Q7. 37. 이 질문은 밑줄이 그어진 텍스트가 올바른지 평가해야 합니다. Azure 구독에 여러 가상 머신이</w:t>
        <w:br/>
        <w:t>있습니다 . 새 구독을 만듭니다. 가상 머신은 새 구독으로 이동할 수 없습니다.</w:t>
        <w:br/>
        <w:t>지침: 밑줄이 그어진 텍스트를 검토하십시오. 진술이 정확하면 "변경이 필요하지 않음"을 선택하십시오. 진술이 올바르지 않으면 진술이 올바른 답을 선택하십시오.</w:t>
        <w:br/>
        <w:t>변경이 필요하지 않습니다</w:t>
        <w:br/>
        <w:t>가상 머신을 새 구독으로 이동할 수 있습니다.</w:t>
        <w:br/>
        <w:t>가상 머신은 모두 동일한 리소스 그룹에 있는 경우에만 새 구독으로 이동할 수 있습니다.</w:t>
        <w:br/>
        <w:t>가상 머신은 Windows Server 2016을 실행하는 경우에만 새 구독으로 이동할 수 있습니다.</w:t>
      </w:r>
    </w:p>
    <w:p>
      <w:r>
        <w:t>A. 2</w:t>
        <w:br/>
        <w:t>Move Virtual Machine</w:t>
        <w:br/>
        <w:br/>
        <w:t>개인 구독에서 원래 VM을 만들고 회사 구독으로 이동한 후 작업을 계속하려는 경우에 구독 간의 이동이 편리할 수 있습니다. VM을 이동하기 위해 VM을 중지할 필요가 없으며 이동 중에도 VM이 계속 실행되어야 합니다.</w:t>
        <w:br/>
        <w:br/>
        <w:t>Azure Portal을 사용하여 VM 및 관련 리소스를 다른 구독으로 이동할 수 있습니다.</w:t>
        <w:br/>
        <w:t>1. 이동할 VM이 포함된 리소스 그룹을 관리하려면 Azure Portal로 이동합니다. 리소스 그룹을 검색하여 선택합니다.</w:t>
        <w:br/>
        <w:t>2. 이동하려는 VM이 포함된 리소스 그룹을 선택합니다.</w:t>
        <w:br/>
        <w:t>3. 리소스 그룹에 대한 페이지의 위쪽에서 이동을 선택한 다음, 다른 구독으로 이동을 선택합니다. 리소스 이동 페이지가 열립니다.</w:t>
        <w:br/>
        <w:t>4. 이동할 각 리소스를 선택합니다. 대부분의 경우에는 나열된 모든 관련 리소스를 이동해야 합니다.</w:t>
        <w:br/>
        <w:t>5. VM을 이동할 구독을 선택합니다.</w:t>
        <w:br/>
        <w:t>6. 기존 리소스 그룹을 선택하거나 만들려는 새 리소스 그룹의 이름을 입력합니다.</w:t>
        <w:br/>
        <w:t>7. 완료되면 새 리소스 ID가 만들어지고 VM이 이동되면 이 새 ID를 해당 VM에 사용해야 함을 이해한다고 선택한 다음, 확인을 선택합니다.</w:t>
        <w:br/>
        <w:t>37</w:t>
      </w:r>
    </w:p>
    <w:p>
      <w:r>
        <w:t>Q8. 55. 이 질문은 밑줄이 그어진 텍스트가 올바른지 평가해야 합니다.</w:t>
        <w:br/>
        <w:t>Azure 리소스를 배포합니다. 서비스 중단으로 인해 장기간 리소스를 사용할 수 없게 됩니다 .</w:t>
        <w:br/>
        <w:t>Microsoft는 귀하의 은행 계좌를 자동으로 환불합니다 .</w:t>
        <w:br/>
        <w:t>지침: 밑줄이 그어진 텍스트를 검토하십시오. 진술이 정확하면 "변경이 필요하지 않음"을 선택하십시오. 진술이 올바르지 않은 경우 진술이 올바른 답을 선택하십시오.</w:t>
        <w:br/>
        <w:t>변경이 필요하지 않습니다</w:t>
        <w:br/>
        <w:t>리소스를 다른 구독으로 자동 마이그레이션</w:t>
        <w:br/>
        <w:t>계정에 자동으로 입금</w:t>
        <w:br/>
        <w:t>Azure 크레딧으로 교환할 수 있는 쿠폰 코드를 보내드립니다.</w:t>
      </w:r>
    </w:p>
    <w:p>
      <w:r>
        <w:t>A. 3</w:t>
        <w:br/>
        <w:t>App Service에 대한 SLA</w:t>
        <w:br/>
        <w:br/>
        <w:t>Microsoft가 이 SLA에 명시된 대로 각 서비스에 대한 서비스 수준을 달성 및 유지하지 않는 경우에는 월간 서비스 요금에 해당하는 금액만큼 크레딧을 받을 자격이 있습니다.</w:t>
        <w:br/>
        <w:t>55</w:t>
      </w:r>
    </w:p>
    <w:p>
      <w:r>
        <w:t>Q9. 108. 예 아니오 문제</w:t>
        <w:br/>
        <w:t>SaaS(Software as a Service)를 사용하는 경우, 소프트웨어 업데이트를 적용해야 합니다.</w:t>
        <w:br/>
        <w:t>laaS(Infrastructure as a Service)를 사용하는 경우, 사용할 소프트웨어를 설치해야 합니다.</w:t>
        <w:br/>
        <w:t>Azure Backup PaaS(Platform as a Service)의 예입니다.</w:t>
      </w:r>
    </w:p>
    <w:p>
      <w:r>
        <w:t>A. 아니오-예-예</w:t>
        <w:br/>
        <w:t>108</w:t>
      </w:r>
    </w:p>
    <w:p>
      <w:r>
        <w:t>Q10. 52. 가상 머신에 대한 Azure 서비스 수준 계약(SLA)에서 보장되는 것은 무엇인가요 ?</w:t>
        <w:br/>
        <w:t>가동 시간</w:t>
        <w:br/>
        <w:t>기능 가용성</w:t>
        <w:br/>
        <w:t>대역폭</w:t>
        <w:br/>
        <w:t>성능</w:t>
      </w:r>
    </w:p>
    <w:p>
      <w:r>
        <w:t>A. 1</w:t>
        <w:br/>
        <w:t>Azure Service Level Agreement(SLA)</w:t>
        <w:br/>
        <w:br/>
        <w:t>동일한 Azure 지역에서 배포된 두 개 이상의 가용성 영역을 통해 배포된 두개 이상의 인스턴스를 갖는 가상 컴퓨터의 경우 Microsoft는 귀하가 최소 99.99% 시간 동안 최소한 1개의 인스턴스에 대한 가상 컴퓨터 연결을 보장합니다.</w:t>
        <w:br/>
        <w:t>52</w:t>
      </w:r>
    </w:p>
    <w:p>
      <w:r>
        <w:t>Q11. 79. Azure에서 IaaS(Infrastructure as a Service) 리소스를 프로비저닝할 계획입니다 .</w:t>
        <w:br/>
        <w:t>IaaS의 예에 해당하는 리소스는 무엇입니까?</w:t>
        <w:br/>
        <w:t>Azure 웹앱</w:t>
        <w:br/>
        <w:t>Azure 가상 머신</w:t>
        <w:br/>
        <w:t>Azure 논리 앱</w:t>
        <w:br/>
        <w:t>Azure SQL 데이터베이스</w:t>
      </w:r>
    </w:p>
    <w:p>
      <w:r>
        <w:t>A. 2</w:t>
        <w:br/>
        <w:t>79</w:t>
      </w:r>
    </w:p>
    <w:p>
      <w:r>
        <w:t>Q12.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Q13. 43. 온-프레미스 네트워크에서 Azure로 여러 서버를 마이그레이션할 계획입니다. 서버에 대한 퍼블릭 클라우드 서비스 사용의 주요 이점을 식별해야 합니다 . 무엇을 식별해야 합니까?</w:t>
        <w:br/>
        <w:t>퍼블릭 클라우드는 민간 기업이 아닌 퍼블릭이 소유합니다.</w:t>
        <w:br/>
        <w:t>모든 퍼블릭 클라우드 리소스는 모든 퍼블릭 구성원이 자유롭게 액세스할 수 있습니다.</w:t>
        <w:br/>
        <w:t>퍼블릭 클라우드는 클라우드를 향상시킬 수 있는 기능을 기업에 제공하는 크라우드 소싱 솔루션입니다.</w:t>
        <w:br/>
        <w:t>퍼블릭 클라우드는 여러 기업이 각각 클라우드 리소스의 일부를 사용하는 공유 개체입니다.</w:t>
      </w:r>
    </w:p>
    <w:p>
      <w:r>
        <w:t>A. 4</w:t>
        <w:br/>
        <w:t>Public Cloud</w:t>
        <w:br/>
        <w:br/>
        <w:t>공용 클라우드는 공용 인터넷을 통해 타사 공급자가 제공하는 컴퓨팅 서비스로 정의되며 이를 사용하거나 구매하려는 모든 사람들이 사용할 수 있습니다. 프라이빗 클라우드와 달리 퍼블릭 클라우드는 회사가 온-프레미스 하드웨어 및 애플리케이션 인프라를 구매, 관리 및 유지 관리할 때 들어가는 비싼 비용을 지불하지 않고 클라우드 서비스 공급자가 시스템의 모든 관리 및 유지 관리를 담당합니다.</w:t>
        <w:br/>
        <w:t>43</w:t>
      </w:r>
    </w:p>
    <w:p>
      <w:r>
        <w:t>Q14. 53. 이 질문은 밑줄이 그어진 텍스트가 올바른지 평가해야 합니다.</w:t>
        <w:br/>
        <w:t>Azure 서비스는 공개 미리 보기 상태일 때 모든 Azure 고객이 사용할 수 있습니다 .</w:t>
        <w:br/>
        <w:t>지침: 밑줄이 그어진 텍스트를 검토하십시오. 진술이 정확하면 "변경이 필요하지 않음"을 선택하십시오. 진술이 올바르지 않으면 진술이 올바른 답을 선택하십시오.</w:t>
        <w:br/>
        <w:t>변경할 필요가 없습니다.</w:t>
        <w:br/>
        <w:t>비공개 미리보기</w:t>
        <w:br/>
        <w:t>개발</w:t>
        <w:br/>
        <w:t>기업 계약(EA) 구독</w:t>
      </w:r>
    </w:p>
    <w:p>
      <w:r>
        <w:t>A. 1</w:t>
        <w:br/>
        <w:t>Azure Preview</w:t>
        <w:br/>
        <w:br/>
        <w:t>공개 미리보기는 서비스가 공개 베타 상태이며 다음에서 시험해 볼 수 있음을 의미합니다. Azure AD 라이선스를 보유한 모든 고객이 새로운 기능을 평가할 수 있도록 허용합니다. Microsoft 고객 지원 서비스는 이 단계에서 지원 서비스를 제공하지만, 일반적인 서비스 수준 계약(SLA)은 적용되지 않습니다. Azure AD 포털에 노출된 새로운 기능의 경우, 고객은 미리보기 중에 사용 가능한 새로운 경험에 시선을 끄는 정보 배너를 사용자 인터페이스에서 볼 수 있을 것으로 기대됩니다.</w:t>
        <w:br/>
        <w:t>53</w:t>
      </w:r>
    </w:p>
    <w:p>
      <w:r>
        <w:t>Q15. 6. 퍼블릭 클라우드 의 두 가지 특징은 무엇입니까 ? 각 정답은 완전한 솔루션을 제시합니다.</w:t>
        <w:br/>
        <w:t>참고: 각 올바른 선택은 1점의 가치가 있습니다.</w:t>
        <w:br/>
        <w:t>전용 하드웨어</w:t>
        <w:br/>
        <w:t>보안되지 않은 연결</w:t>
        <w:br/>
        <w:t>제한된 저장</w:t>
        <w:br/>
        <w:t>측정 가격</w:t>
        <w:br/>
        <w:t>셀프 서비스 관리</w:t>
      </w:r>
    </w:p>
    <w:p>
      <w:r>
        <w:t>A. 4, 5</w:t>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t>- 퍼블릭 클라우드를 사용할 경우 모든 하드웨어, 소프트웨어 및 기타 지원 인프라를 클라우드 공급자가 소유하고 관리합니다.</w:t>
        <w:br/>
        <w:br/>
        <w:t>이점</w:t>
        <w:br/>
        <w:t>ㆍ 비용 절감 - 하드웨어 또는 소프트웨어를 구매할 필요가 없으며, 사용한 서비스의 요금만 지불하면 됩니다.</w:t>
        <w:br/>
        <w:t>ㆍ 유지 관리 불필요 - 서비스 공급자가 유지 관리를 제공합니다.</w:t>
        <w:br/>
        <w:t>ㆍ 무제한에 가까운 스케일링 성능 - 주문형 리소스를 사용하여 비즈니스 요구 사항을 충족할 수 있습니다.</w:t>
        <w:br/>
        <w:t>ㆍ 높은 안정성 - 광대한 서버 네트워크를 통해 실패를 방지합니다.</w:t>
        <w:br/>
        <w:t>6</w:t>
      </w:r>
    </w:p>
    <w:p>
      <w:r>
        <w:t>Q16. 38. 귀사에는 다음과 같은 미사용 리소스가 포함된 Azure 구독이 있습니다 .</w:t>
        <w:br/>
        <w:t>* Azure AD(Azure Active Directory)의 사용자 계정 20개</w:t>
        <w:br/>
        <w:t>* Azure AD의 그룹 5개</w:t>
        <w:br/>
        <w:t>* 공용 IP 주소 10개</w:t>
        <w:br/>
        <w:t>* 네트워크 인터페이스 10개</w:t>
        <w:br/>
        <w:t>회사의 Azure 비용을 줄여야 합니다.</w:t>
        <w:br/>
        <w:t>해결 방법 1: 사용하지 않는 사용자 계정을 제거합니다 . 이것이 목표를 달성합니까?</w:t>
        <w:br/>
        <w:t>해결 방법 2: 사용하지 않는 공용 IP 주소를 제거합니다 . 이것이 목표를 달성합니까?</w:t>
        <w:br/>
        <w:t>해결 방법3: 사용하지 않는 그룹을 제거합니다 . 이것이 목표를 달성합니까?</w:t>
        <w:br/>
        <w:t>예(  ) 아니오(  )</w:t>
        <w:br/>
        <w:t>예(  ) 아니오(  )</w:t>
        <w:br/>
        <w:t>예(  ) 아니오(  )</w:t>
      </w:r>
    </w:p>
    <w:p>
      <w:r>
        <w:t>A. 아니요</w:t>
        <w:br/>
        <w:t>예</w:t>
        <w:br/>
        <w:t>아니요</w:t>
        <w:br/>
        <w:t>Reduce Cost</w:t>
        <w:br/>
        <w:br/>
        <w:t>Advisor를 통한 비용 절감</w:t>
        <w:br/>
        <w:t>- 데이터베이스 서버 리소스 관리</w:t>
        <w:br/>
        <w:t>- 프로비저닝되지 않음 상태인 Azure ExpressRoute 회로를 식별</w:t>
        <w:br/>
        <w:t>- 가상 네트워크 게이트웨이 관리</w:t>
        <w:br/>
        <w:t>- 예약 구매로 비용 절감 확인</w:t>
        <w:br/>
        <w:t>- 종량제 절약을 위한 여러 리소스 종류에 대한 예약 인스턴스 구매</w:t>
        <w:br/>
        <w:t>- 연결되지 않은공용IP 주소 삭제</w:t>
        <w:br/>
        <w:t>- 실패한 Azure Data Factory 파이프라인 삭제</w:t>
        <w:br/>
        <w:t>- 수명 주기 관리 사용</w:t>
        <w:br/>
        <w:t>38</w:t>
      </w:r>
    </w:p>
    <w:p>
      <w:r>
        <w:t>Q17. 4. 여러 서버가 포함된 온프레미스 네트워크가 있습니다.</w:t>
        <w:br/>
        <w:t>모든 서버를 Azure로 마이그레이션할 계획입니다. 단일 Azure 데이터 센터가 장기간 오프라인 상태가 되는 경우 일부 서버를 사용할 수 있도록 하는 솔루션을 권장해야 합니다 . 추천서에 무엇을 포함해야 합니까?</w:t>
        <w:br/>
        <w:t>결함 허용</w:t>
        <w:br/>
        <w:t>탄력</w:t>
        <w:br/>
        <w:t>확장성</w:t>
        <w:br/>
        <w:t>낮은 대기 시간</w:t>
      </w:r>
    </w:p>
    <w:p>
      <w:r>
        <w:t>A. 1</w:t>
        <w:br/>
        <w:t>Fault Tolerance란, 시스템이 다운되거나 오류가 발생 시 서비스를 유지 관리하거나 최소한 복구할 수 있는 능력을 말합니다. 고가용성을 위해 지원하는 솔루션으로 주로 이중화를 통하여 해결한다.</w:t>
        <w:br/>
        <w:t>4</w:t>
      </w:r>
    </w:p>
    <w:p>
      <w:r>
        <w:t>Q18. 40. 귀사의 개발자 팀은 매주 50개의 맞춤형 가상 머신을 배포한 다음 제거할 계획입니다.</w:t>
        <w:br/>
        <w:t>가상 머신 중 30대는 Windows Server 2016을 실행하고 가상 머신 중 20대는 Ubuntu Linux를 실행합니다. 가상 머신을 배포하고 제거하는 데 필요한 관리 작업을 최소화하는 Azure 서비스를 추천해야 합니다 . 무엇을 추천해야 할까요?</w:t>
        <w:br/>
        <w:t>Azure 가상 머신 확장 집합</w:t>
        <w:br/>
        <w:t>Microsoft 관리 데스크톱</w:t>
        <w:br/>
        <w:t>Azure DevTest 랩</w:t>
        <w:br/>
        <w:t>Azure Reserved 가상 머신(VM) 인스턴스</w:t>
      </w:r>
    </w:p>
    <w:p>
      <w:r>
        <w:t>A. 3</w:t>
        <w:br/>
        <w:t>40</w:t>
      </w:r>
    </w:p>
    <w:p>
      <w:r>
        <w:t>Q19. 103. 다음 중 Azure 가상 컴퓨터 및 Azure SQL 데이터베이스에 사용하는 클라우드 배포 솔루션은 무엇입니까?</w:t>
        <w:br/>
        <w:t>답변하려면 답안 영역에서 적합한 옵션을 선택하십시오. 참고: 정답을 맞힐 때마다 1점이 부여됩니다.</w:t>
        <w:br/>
        <w:t>Azure 가상 컴퓨터 :</w:t>
        <w:br/>
        <w:t>Azure SQL 데이터 베이스 :</w:t>
        <w:br/>
        <w:t>Azure 가상 컴퓨터 보기</w:t>
        <w:br/>
        <w:t>laaS(Infrastructure as a Service)</w:t>
        <w:br/>
        <w:t>PaaS(Platform as a Service)</w:t>
        <w:br/>
        <w:t>SaaS(Software as a Service)</w:t>
        <w:br/>
        <w:t>Azure SQL 데이터베이스 보기</w:t>
        <w:br/>
        <w:t>laaS(Infrastructure as a Service)</w:t>
        <w:br/>
        <w:t>PaaS(Platform as a Service)</w:t>
        <w:br/>
        <w:t>SaaS(Software as a Service)</w:t>
      </w:r>
    </w:p>
    <w:p>
      <w:r>
        <w:t>A. 1,2</w:t>
        <w:br/>
        <w:t>103</w:t>
      </w:r>
    </w:p>
    <w:p>
      <w:r>
        <w:t>Q20. 70. RG1이라는 리소스 그룹이 있습니다.</w:t>
        <w:br/>
        <w:t>RG1에서 가상 네트워크 및 앱 서비스를 만들 계획입니다. RG1에서만 가상 머신 생성을 방지</w:t>
        <w:br/>
        <w:t>해야 합니다 . 무엇을 사용해야 합니까?</w:t>
        <w:br/>
        <w:t>자물쇠</w:t>
        <w:br/>
        <w:t>Azure 역할</w:t>
        <w:br/>
        <w:t>꼬리표</w:t>
        <w:br/>
        <w:t>Azure 정책</w:t>
      </w:r>
    </w:p>
    <w:p>
      <w:r>
        <w:t>A. 4</w:t>
        <w:br/>
        <w:t>Azure policy</w:t>
        <w:br/>
        <w:br/>
        <w:t>Azure policy는 구독 범위에서 네트워킹 리소스를 만들지 못하도록 방지하는 정의를 할당할 수 있습니다. 해당 구독 내에서 네트워킹 인프라를 대상으로 하는 리소스 그룹을 제외할 수 있습니다. 그런 다음, 네트워킹 리소스 생성을 신뢰하는 사용자에게 이 네트워킹 리소스 그룹에 대한 액세스 권한을 부여합니다.</w:t>
        <w:br/>
        <w:t>70</w:t>
      </w:r>
    </w:p>
    <w:p>
      <w:r>
        <w:t>Q21. 2. 다음 각 진술에 대해 진술이 참이면 예를 선택하십시오. 그렇지 않으면 아니오를 선택하십시오.</w:t>
        <w:br/>
        <w:t>참고: 각 올바른 선택은 1점의 가치가 있습니다.</w:t>
        <w:br/>
        <w:t>Azure는 자본 지출(CapEx)과 운영 지출(OpEx) 간의 유연성을 제공합니다 .</w:t>
        <w:br/>
        <w:t>B2S 크기를 사용하는 두 개의 Azure 가상 머신을 만드는 경우 각 가상 머신은 항상 동일한 월별 비용을 생성합니다.</w:t>
        <w:br/>
        <w:t>Azure 가상 머신이 중지되면 가상 머신과 관련된 스토리지 비용을 계속 지불합니다.</w:t>
        <w:br/>
        <w:t>예(  ) 아니오(  )</w:t>
        <w:br/>
        <w:t>예(  ) 아니오(  )</w:t>
        <w:br/>
        <w:t>예(  ) 아니오(  )</w:t>
      </w:r>
    </w:p>
    <w:p>
      <w:r>
        <w:t>A. 예</w:t>
        <w:br/>
        <w:t>아니오</w:t>
        <w:br/>
        <w:t>예</w:t>
        <w:br/>
        <w:t>CapEx (Capital Expenditures)란, 자본 지출이란 의미이다. On-Premise 화경에 적용되는 단어로 일반적으로 되풀이 되지 않아 영구 자산이 획득 됩니다. 응용 프로그램 빌드는 자보 지출로 한정 될 수 있습니다.</w:t>
        <w:br/>
        <w:br/>
        <w:t>OpEx (Operational Expenditure)란, 운영 지출이란 의미이다. 클라우드 환경에서 적용되는 단어로 지속적으로 발생하는 비용으로 종량제 모델에서 서비스를 사용하면 운영 비용으로 한정 될 수 있습니다.</w:t>
        <w:br/>
        <w:t>2</w:t>
      </w:r>
    </w:p>
    <w:p>
      <w:r>
        <w:t>Q22. 15. 여러 지원 엔지니어가 다음 표에 표시된 컴퓨터를 사용하여 Azure를 관리할 계획입니다.</w:t>
        <w:br/>
        <w:t>각 컴퓨터에서 사용할 수 있는 Azure 관리 도구를 식별해야 합니다.</w:t>
        <w:br/>
        <w:t>각 컴퓨터에 대해 무엇을 식별해야 합니까? 대답하려면 대답 영역에서 적절한 옵션을 선택하십시오.</w:t>
        <w:br/>
        <w:t>참고: 각 올바른 선택은 1점의 가치가 있습니다.</w:t>
        <w:br/>
        <w:t>Azure Advisor는 Azure AD(Azure Active Directory) 환경의 보안을 개선하는 방법에 대한 권장 사항을 제공합니다 .</w:t>
        <w:br/>
        <w:t>Azure Advisor는 Azure 가상 머신 실행 비용을 줄이는 방법에 대한 권장 사항을 제공합니다.</w:t>
        <w:br/>
        <w:t>Azure Advisor는 Azure 가상 머신에서 네트워크 설정을 구성하는 방법에 대한 권장 사항을 제공합니다 .</w:t>
        <w:br/>
        <w:t>예(  ) 아니오(  )</w:t>
        <w:br/>
        <w:t>예(  ) 아니오(  )</w:t>
        <w:br/>
        <w:t>예(  ) 아니오(  )</w:t>
      </w:r>
    </w:p>
    <w:p>
      <w:r>
        <w:t>A. 아니요</w:t>
        <w:br/>
        <w:t>예</w:t>
        <w:br/>
        <w:t>아니요</w:t>
        <w:br/>
        <w:t>Advisor는 Azure 배포를 최적화하기 위한 모범 사례를 따르는 데 도움이 되는 개인 설정된 클라우드 컨설턴트입니다. 리소스 구성 및 사용량 원격 분석을 수행하고 Azure 리소스의 경제성, 성능, 고가용성 및 보안을 개선하는 데 도움이 되는 해결 방법을 권장합니다.</w:t>
        <w:br/>
        <w:t>권장 사항 5가지 범주</w:t>
        <w:br/>
        <w:t>- 신뢰성(Reliability)(이전의 고가용성) : 연속성을 보장하고 향상시키는 데 도움</w:t>
        <w:br/>
        <w:t>- 보안 : 보안 위반 가능성이 있는 위협 및 취약점을 검색</w:t>
        <w:br/>
        <w:t>- 성능 : 애플리케이션의 속도 향상</w:t>
        <w:br/>
        <w:t>- 비용 : 전체 Azure 사용을 최적화하고 사용량을 줄임</w:t>
        <w:br/>
        <w:t>- 뛰어난 운영 : 프로세스 및 워크플로 효율성, 리소스 관리 효율성, 배포 모범 사례를 달성하는 데 도움</w:t>
        <w:br/>
        <w:t>15</w:t>
      </w:r>
    </w:p>
    <w:p>
      <w:r>
        <w:t>Q23. 다음 각 진술에 대해 진술이 참이면 예를 선택하십시오. 그렇지 않으면 아니오를 선택하십시오</w:t>
        <w:br/>
        <w:t>참고: 각 올바른 선택은 1점의 가치가 있습니다.</w:t>
        <w:br/>
        <w:t>Azure에서 웹앱을 호스팅하는 PaaS(Platform as a Service) 솔루션은 애플리케이션을 호스팅하는 운영 체제에 대한 완전한 제어를 제공합니다.</w:t>
        <w:br/>
        <w:t>Azure에서 웹 앱을 호스팅하는 PaaS(Platform as a Service) 솔루션은 플랫폼을 자동으로 확장하는 기능을 제공합니다 .</w:t>
        <w:br/>
        <w:t>Azure에서 웹 앱을 호스팅하는 PaaS(Platform as a Service) 솔루션은 사용자 지정 애플리케이션에 지속적으로 기능을 추가할 수 있는 전문 개발 서비스를 제공합니다 .</w:t>
        <w:br/>
        <w:t>예(  ) 아니오(  )</w:t>
        <w:br/>
        <w:t>예(  ) 아니오(  )</w:t>
        <w:br/>
        <w:t>예(  ) 아니오(  )</w:t>
      </w:r>
    </w:p>
    <w:p>
      <w:r>
        <w:t>A. 아니오</w:t>
        <w:br/>
        <w:t>예</w:t>
        <w:br/>
        <w:t>예</w:t>
        <w:br/>
        <w:t>PaaS(Platform as a Service)는 단순한 클라우드 기반 앱에서 정교한 클라우드 사용 엔터프라이즈 응용 프로그램에 이르기까지 모든 것을 제공할 수 있는 리소스가 포함되어 있으며 클라우드에서 제공되는 완전한 개발 및 배포 환경입니다. 확장성, 고가용성 및 다중 테넌트 기능과 같은 클라우드 기능이 포함되어 있어 개발자가 해야 하는 코딩의 양을 줄여 줍니다.</w:t>
        <w:br/>
        <w:br/>
        <w:t>PaaS의 장점</w:t>
        <w:br/>
        <w:t>직원 없이 개발 능력 추가 : Platform as a Service 구성 요소는 필요한 기술을 보유한 직원을 추가할 필요 없이 개발 팀에 새로운 능력을 제공할 수 있습니다.</w:t>
        <w:br/>
        <w:br/>
        <w:t>모바일을 비롯한 여려 플랫폼용으로 더 쉽게 개발 : 부 서비스 공급자는 컴퓨터, 모바일 장치 및 브라우저와 같은 여러 플랫폼용 개발 옵션을 제공하여 플랫폼 간 앱을 더 빠르고 쉽게 개발할 수 있게 합니다.</w:t>
        <w:br/>
        <w:br/>
        <w:t>애플리케이션 수명 주기를 효율적으로 관리 : PaaS는 같은 통합 환경 내에서 빌드, 테스트, 배포, 관리, 업데이트의 완전한 웹 애플리케이션 수명 주기를 지원하는 데 필요한 모든 기능을 제공합니다.</w:t>
        <w:br/>
        <w:t>1</w:t>
      </w:r>
    </w:p>
    <w:p>
      <w:r>
        <w:t>Q24. 82. 설명을 완성하는 답을 선택하십시오.</w:t>
        <w:br/>
        <w:t>자체 인프라를 ____________ 에서 호스팅하는 조직에는 더 이상 데이터 센터가 필요하지 않습니다.</w:t>
        <w:br/>
        <w:t>프라이빗 클라우드</w:t>
        <w:br/>
        <w:t>하이브리드 클라우드</w:t>
        <w:br/>
        <w:t>퍼블릭 클라우드</w:t>
        <w:br/>
        <w:t>Hyper-V 호스트</w:t>
      </w:r>
    </w:p>
    <w:p>
      <w:r>
        <w:t>A. 3</w:t>
        <w:br/>
        <w:t>82</w:t>
      </w:r>
    </w:p>
    <w:p>
      <w:r>
        <w:t>Q25. 47. 이 질문은 밑줄이 그어진 텍스트가 올바른지 평가해야 합니다.</w:t>
        <w:br/>
        <w:t>RG1이라는 리소스 그룹에 VNET1이라는 Azure 가상 네트워크가 있습니다. 가상 네트워크가 RG1에서 허용되는 리소스 유형이 아님을 지정하는 Azure 정책을 할당합니다. VNET1은 자동으로 삭제됩니다.</w:t>
        <w:br/>
        <w:t>지침: 밑줄이 그어진 텍스트를 검토하십시오. 진술이 정확하면 "변경이 필요하지 않음"을 선택하십시오. 진술이 올바르지 않으면 진술이 올바른 답을 선택하십시오.</w:t>
        <w:br/>
        <w:t>변경할 필요가 없습니다.</w:t>
        <w:br/>
        <w:t>다른 리소스 그룹으로 자동 이동됨</w:t>
        <w:br/>
        <w:t>계속 정상적으로 작동합니다</w:t>
        <w:br/>
        <w:t>이제 읽기 전용 개체입니다.</w:t>
      </w:r>
    </w:p>
    <w:p>
      <w:r>
        <w:t>A. 3</w:t>
        <w:br/>
        <w:t>Azure Policy</w:t>
        <w:br/>
        <w:br/>
        <w:t>정책이 할당되면 VNet이 '비준수'로 표시됩니다. 그러나 삭제되지 않고 정상적으로 작동합니다. Azure 정책은 정책을 생성, 할당 및 관리하는 데 사용하는 Azure의 서비스입니다. 이러한 정책은 리소스에 대해 서로 다른 규칙과 효과를 적용하므로 해당 리소스는 회사 표준 및 서비스 수준 계약을 준수합니다. 새 정책 할당을 준수하지 않는 기존 리소스가 있는 경우 비준수 리소스 아래에 표시됩니다.</w:t>
        <w:br/>
        <w:t>47</w:t>
      </w:r>
    </w:p>
    <w:p>
      <w:r>
        <w:t>Q26. 84. 클라우드 서비스 모델을 적절한 솔루션과 연결하십시오.</w:t>
        <w:br/>
        <w:t>클라우드 서비스 모델 :</w:t>
        <w:br/>
        <w:t>laaS(Infrastructure-as-a-Service)</w:t>
        <w:br/>
        <w:t>PaaS(Platform-as-a-Service)</w:t>
        <w:br/>
        <w:t>SaaS(Software-as-a-Service)</w:t>
        <w:br/>
        <w:t>____________ 클라우드 기반 파일 서버</w:t>
        <w:br/>
        <w:t>____________ 클라우드 기반 회계 시스템</w:t>
        <w:br/>
        <w:t>____________ 사용자 지정 앱을 위한 클라우드 기반 서비스</w:t>
      </w:r>
    </w:p>
    <w:p>
      <w:r>
        <w:t>A. IaaS-SaaS-PaaS</w:t>
        <w:br/>
        <w:t>84</w:t>
      </w:r>
    </w:p>
    <w:p>
      <w:r>
        <w:t>Q27. 58. 이 질문은 밑줄이 그어진 텍스트가 올바른지 평가해야 합니다.</w:t>
        <w:br/>
        <w:t>가상 머신을 만든 후 TCP 포트 8080에서 연결을 허용하도록 NSG(네트워크 보안 그룹)를 수정해야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가상 네트워크 게이트웨이</w:t>
        <w:br/>
        <w:t>가상 네트워크</w:t>
        <w:br/>
        <w:t>경로 테이블</w:t>
      </w:r>
    </w:p>
    <w:p>
      <w:r>
        <w:t>A. 1</w:t>
        <w:br/>
        <w:t>Azure Logic Apps</w:t>
        <w:br/>
        <w:br/>
        <w:t>서브넷 또는 VM 네트워크 인터페이스에서 네트워크 필터를 만들어, Azure에서 VM(가상 머신)에 대한 포트를 열거나 엔드포인트를 만듭니다. 인바운드 및 아웃바운드 트래픽을 모두 제어하는 이러한 필터를 트래픽을 수신하는 리소스에 연결된 네트워크 보안 그룹에 배치합니다.</w:t>
        <w:br/>
        <w:br/>
        <w:t>1. 네트워크 보안 그룹을 만듭니다.</w:t>
        <w:br/>
        <w:t>2. 트래픽을 허용하는 인바운드 보안 규칙을 작성하고 다음 설정에 값을 지정하세요.</w:t>
        <w:br/>
        <w:t>3. 네트워크 보안 그룹을 VM 네트워크 인터페이스 또는 서브넷에 연결합니다.</w:t>
        <w:br/>
        <w:t>58</w:t>
      </w:r>
    </w:p>
    <w:p>
      <w:r>
        <w:t>Q28. 54. 회사에서 Azure로 마이그레이션할 계획입니다. 회사에는 여러 부서가 있습니다.</w:t>
        <w:br/>
        <w:t>각 부서에서 사용하는 모든 Azure 리소스는 부서 관리자가 관리합니다. 부서별로 Azure를 분할할 수 있는 기능을 제공하는 Azure 배포를 권장해야 합니다 .</w:t>
        <w:br/>
        <w:t>솔루션은 관리 노력을 최소화해야 합니다. 추천서에 무엇을 포함해야 합니까?</w:t>
        <w:br/>
        <w:t>여러 구독</w:t>
        <w:br/>
        <w:t>여러 Azure AD(Azure Active Directory) 디렉터리</w:t>
        <w:br/>
        <w:t>여러 지역</w:t>
        <w:br/>
        <w:t>여러 리소스 그룹</w:t>
      </w:r>
    </w:p>
    <w:p>
      <w:r>
        <w:t>A. 1,4</w:t>
        <w:br/>
        <w:t>Azure Management Group</w:t>
        <w:br/>
        <w:br/>
        <w:t>조직에 구독이 많으면 구독에 대한 액세스, 정책 및 준수를 효율적으로 관리하는 방법이 필요할 수 있습니다. Azure 관리 그룹은 구독 상위 수준의 범위를 제공합니다. "관리 그룹"이라는 컨테이너에 구독을 구성하고 거버넌스 조건을 관리 그룹에 적용합니다. 관리 그룹에 속하는 모든 구독은 관리 그룹에 적용되는 조건을 자동으로 상속합니다.</w:t>
        <w:br/>
        <w:t>54</w:t>
      </w:r>
    </w:p>
    <w:p>
      <w:r>
        <w:t>Q29. 24. 귀사는 여러 웹 서버와 여러 데이터베이스 서버를 Azure에 배포할 계획입니다. 웹 서버에서 데이터베이스 서버로의 연결 유형을 제한하려면</w:t>
        <w:br/>
        <w:t>Azure 솔루션을 권장해야 합니다 . 추천서에 무엇을 포함해야 합니까?</w:t>
        <w:br/>
        <w:t>NSG(네트워크 보안 그룹)</w:t>
        <w:br/>
        <w:t>Azure 서비스 버스</w:t>
        <w:br/>
        <w:t>로컬 네트워크 게이트웨이</w:t>
        <w:br/>
        <w:t>경로 필터</w:t>
      </w:r>
    </w:p>
    <w:p>
      <w:r>
        <w:t>A. 1</w:t>
        <w:br/>
        <w:t>Azure 네트워크 보안 그룹을 사용하여 Azure 가상 네트워크에서 Azure 리소스에 대한 네트워크 트래픽을 필터링할 수 있습니다.</w:t>
        <w:br/>
        <w:t>네트워크 보안 그룹에는 여러 유형의 Azure 리소스에 대 한 인바운드 네트워크 트래픽 또는 아웃 바운드 네트워크 트래픽을 허용 하거나 거부 하는 보안 규칙이 포함 되어 있습니다.</w:t>
        <w:br/>
        <w:t>규칙마다 원본 및 대상, 포트, 프로토콜을 지정할 수 있습니다.</w:t>
        <w:br/>
        <w:t>24</w:t>
      </w:r>
    </w:p>
    <w:p>
      <w:r>
        <w:t>Q30. 102. 클라우드 컴퓨팅의 두 가지 장점은 무엇입니까? 정답은 각각 완전한 솔루션을 나타냅니다.</w:t>
        <w:br/>
        <w:t>참고: 정답을 맞힐 때마다 1점이 부여됩니다.</w:t>
        <w:br/>
        <w:t>신속한 리소스 프로비저닝 가능</w:t>
        <w:br/>
        <w:t>관리 복잡성이 증가함</w:t>
        <w:br/>
        <w:t>온-프레미스와 동일한 구성 옵션 포함</w:t>
        <w:br/>
        <w:t>CapEx(자본 지출)를 OpEx(운영 비용)로 전환</w:t>
      </w:r>
    </w:p>
    <w:p>
      <w:r>
        <w:t>A. 1,4</w:t>
        <w:br/>
        <w:t>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