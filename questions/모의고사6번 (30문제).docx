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모의고사6번 (30문제)</w:t>
      </w:r>
    </w:p>
    <w:p>
      <w:r>
        <w:t>Q1. 58. 이 질문은 밑줄이 그어진 텍스트가 올바른지 평가해야 합니다.</w:t>
        <w:br/>
        <w:t>가상 머신을 만든 후 TCP 포트 8080에서 연결을 허용하도록 NSG(네트워크 보안 그룹)를 수정해야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가상 네트워크 게이트웨이</w:t>
        <w:br/>
        <w:t>가상 네트워크</w:t>
        <w:br/>
        <w:t>경로 테이블</w:t>
      </w:r>
    </w:p>
    <w:p>
      <w:r>
        <w:t>A. 1</w:t>
        <w:br/>
        <w:t>Azure Logic Apps</w:t>
        <w:br/>
        <w:br/>
        <w:t>서브넷 또는 VM 네트워크 인터페이스에서 네트워크 필터를 만들어, Azure에서 VM(가상 머신)에 대한 포트를 열거나 엔드포인트를 만듭니다. 인바운드 및 아웃바운드 트래픽을 모두 제어하는 이러한 필터를 트래픽을 수신하는 리소스에 연결된 네트워크 보안 그룹에 배치합니다.</w:t>
        <w:br/>
        <w:br/>
        <w:t>1. 네트워크 보안 그룹을 만듭니다.</w:t>
        <w:br/>
        <w:t>2. 트래픽을 허용하는 인바운드 보안 규칙을 작성하고 다음 설정에 값을 지정하세요.</w:t>
        <w:br/>
        <w:t>3. 네트워크 보안 그룹을 VM 네트워크 인터페이스 또는 서브넷에 연결합니다.</w:t>
        <w:br/>
        <w:t>58</w:t>
      </w:r>
    </w:p>
    <w:p>
      <w:r>
        <w:t>Q2. 81. 온-프레미스에서 호스팅되는 가상 컴퓨터 50대와 Azure에서 호스팅되는 가상 컴퓨터 50대가 있습니다.</w:t>
        <w:br/>
        <w:t>온-프레미스 가상 컴퓨터와 Azure 가상 컴퓨터는 서로 연결되어 있습니다.</w:t>
        <w:br/>
        <w:t>이는 어떤 클라우드 모델 유형입니까?</w:t>
        <w:br/>
        <w:t>하이브리드</w:t>
        <w:br/>
        <w:t>퍼블릭</w:t>
        <w:br/>
        <w:t>프라이빗</w:t>
      </w:r>
    </w:p>
    <w:p>
      <w:r>
        <w:t>A. 1</w:t>
        <w:br/>
        <w:t>81</w:t>
      </w:r>
    </w:p>
    <w:p>
      <w:r>
        <w:t>Q3. 41. Azure에 20TB의 데이터를 저장할 계획입니다. 데이터는 드물게 액세스되며 Microsoft Power BI를 사용하여 시각화됩니다 .</w:t>
        <w:br/>
        <w:t>데이터에 대한 스토리지 솔루션을 권장해야 합니다.</w:t>
        <w:br/>
        <w:t>어떤 두 가지 솔루션을 권장해야 합니까? 각 정답은 완전한 솔루션을 제시합니다. 참고: 각 올바른 선택은 1점의 가치가 있습니다.</w:t>
        <w:br/>
        <w:t>Azure SQL 데이터베이스</w:t>
        <w:br/>
        <w:t>Azure 코스모스 DB</w:t>
        <w:br/>
        <w:t>Azure SQL 데이터 웨어하우스</w:t>
        <w:br/>
        <w:t>PostgreSQL용 Azure 데이터베이스</w:t>
        <w:br/>
        <w:t>Azure 데이터 레이크</w:t>
      </w:r>
    </w:p>
    <w:p>
      <w:r>
        <w:t>A. 3, 5</w:t>
        <w:br/>
        <w:t>Azure Synapse Analytics</w:t>
        <w:br/>
        <w:br/>
        <w:t>Azure Data Lake</w:t>
        <w:br/>
        <w:t>Azure Data Lake에는 개발자, 데이터 과학자 및 분석가가 모든 크기, 모양 및 속도의 데이터를 쉽게 저장하고 플랫폼 및 언어에 걸쳐 모든 유형의 처리 및 분석을 수행하는 데 필요한 모든 기능이 포함되어 있습니다.</w:t>
        <w:br/>
        <w:t>또한 모든 데이터를 수집 및 저장하는 복잡성을 해소하는 동시에 배치, 스트리밍 및 대화형 분석을 통해 보다 빠르게 시작하고 실행할 수 있습니다.</w:t>
        <w:br/>
        <w:br/>
        <w:t>Azure SQL Data Warehouse</w:t>
        <w:br/>
        <w:t>리소스를 몇 분 만에 탄력적으로 확장하여 워크로드를 최적화합니다. 무제한 스토리지, 자동 관리, 내장된 감사 및 위협 탐지 기능을 제공합니다.</w:t>
        <w:br/>
        <w:t>Azure Active Directory, Azure Data Factory, Azure Data Lake Storage, Azure Databricks 및 Microsoft Power BI와 완벽하게 통합되어 모든 분석 워크로드를 위한 단일의 현대적인 데이터 웨어하우스 솔루션을 제공합니다.</w:t>
        <w:br/>
        <w:t>41</w:t>
      </w:r>
    </w:p>
    <w:p>
      <w:r>
        <w:t>Q4. 40. 귀사의 개발자 팀은 매주 50개의 맞춤형 가상 머신을 배포한 다음 제거할 계획입니다.</w:t>
        <w:br/>
        <w:t>가상 머신 중 30대는 Windows Server 2016을 실행하고 가상 머신 중 20대는 Ubuntu Linux를 실행합니다. 가상 머신을 배포하고 제거하는 데 필요한 관리 작업을 최소화하는 Azure 서비스를 추천해야 합니다 . 무엇을 추천해야 할까요?</w:t>
        <w:br/>
        <w:t>Azure 가상 머신 확장 집합</w:t>
        <w:br/>
        <w:t>Microsoft 관리 데스크톱</w:t>
        <w:br/>
        <w:t>Azure DevTest 랩</w:t>
        <w:br/>
        <w:t>Azure Reserved 가상 머신(VM) 인스턴스</w:t>
      </w:r>
    </w:p>
    <w:p>
      <w:r>
        <w:t>A. 3</w:t>
        <w:br/>
        <w:t>40</w:t>
      </w:r>
    </w:p>
    <w:p>
      <w:r>
        <w:t>Q5. 3. 이 질문은 밑줄이 그어진 텍스트가 올바른지 평가해야 합니다. SaaS(Software as a Service) 솔루션을 구현하는 경우 고가용성을 구성 해야 합니다 .</w:t>
        <w:br/>
        <w:t>지침: 밑줄이 그어진 텍스트를 검토하십시오. 진술이 정확하면 "변경이 필요하지 않음"을 선택하십시오. 진술이 올바르지 않으면 진술이 올바른 답을 선택하십시오.</w:t>
        <w:br/>
        <w:t>변경할 필요가 없습니다.</w:t>
        <w:br/>
        <w:t>확장성 규칙 정의</w:t>
        <w:br/>
        <w:t>SaaS 솔루션 설치</w:t>
        <w:br/>
        <w:t>SaaS 솔루션 구성</w:t>
      </w:r>
    </w:p>
    <w:p>
      <w:r>
        <w:t>A. 4</w:t>
        <w:br/>
        <w:t>SaaS란, SaaS(Software as a Service)를 사용하면 사용자는 인터넷을 통해 클라우드 기반 앱에 연결하여 이를 사용할 수 있습니다. 일반적인 예로는 메일, 일정 및 Office 도구(예: Microsoft Office 365)가 있습니다. SaaS는 클라우드 서비스 공급자로부터 종량제 방식으로 구매하는 완전한 소프트웨어 솔루션을 제공합니다. 서비스 공급자는 하드웨어 및 소프트웨어를 관리하고 적절한 서비스 계약을 통해 앱과 데이터의 가용성과 보안도 보장합니다.</w:t>
        <w:br/>
        <w:t>3</w:t>
      </w:r>
    </w:p>
    <w:p>
      <w:r>
        <w:t>Q6. 90. 예 아니오 문제</w:t>
        <w:br/>
        <w:t>보관 액세스 계층은 스토리지 계층 수준으로 설정됩니다.</w:t>
        <w:br/>
        <w:t>자주 액세스하고 수정하는 데이터의 경우 핫 액세스 계층이 권장됩니다.</w:t>
        <w:br/>
        <w:t>장기 백업의 경우 쿨 액세스 계층이 권장됩니다.</w:t>
      </w:r>
    </w:p>
    <w:p>
      <w:r>
        <w:t>A. 아니오-예-아니오</w:t>
        <w:br/>
        <w:t>90</w:t>
      </w:r>
    </w:p>
    <w:p>
      <w:r>
        <w:t>Q7. 64. 이 질문은 밑줄이 그어진 텍스트가 올바른지 평가해야 합니다.</w:t>
        <w:br/>
        <w:t>Azure SQL 데이터 웨어하우스의 이점 중 하나는 고가용성이 플랫폼에 내장되어 있다는 것입니다 .</w:t>
        <w:br/>
        <w:t>지침: 밑줄이 그어진 텍스트를 검토하십시오.</w:t>
        <w:br/>
        <w:t>진술이 정확하면 "변경이 필요하지 않음"을 선택하십시오. 진술이 올바르지 않으면 진술이 올바른 답을 선택하십시오.</w:t>
        <w:br/>
        <w:t>변경할 필요가 없습니다.</w:t>
        <w:br/>
        <w:t>자동 스케일링</w:t>
        <w:br/>
        <w:t>데이터 압축</w:t>
        <w:br/>
        <w:t>버전 관리</w:t>
      </w:r>
    </w:p>
    <w:p>
      <w:r>
        <w:t>A. 1</w:t>
        <w:br/>
        <w:t>Azure SQL Database</w:t>
        <w:br/>
        <w:br/>
        <w:t>Azure SQL Database 및 SQL Managed Instance에서 고가용성 아키텍처의 목표는 유지 관리 작업 및 가동 중단의 영향에 대해 걱정하지 않고 데이터베이스가 최소 99.99%의 시간 동안 가동 및 실행되도록 보장하는 것입니다. 고가용성 솔루션은 커밋된 데이터가 오류로 인해 손실되지 않고, 유지 관리 작업이 워크로드에 영향을 주지 않으며, 데이터베이스가 소프트웨어 아키텍처에서 단일 실패 지점이 되지 않도록 설계되었습니다.</w:t>
        <w:br/>
        <w:t>64</w:t>
      </w:r>
    </w:p>
    <w:p>
      <w:r>
        <w:t>Q8. 21. Azure Government를 사용하여 클라우드 솔루션을 개발할 수 있는 두 가지 유형의 고객은 무엇입니까 ? 각 정답은 완전한 솔루션을 제시합니다. 참고: 각 올바른 선택은 1점의 가치가 있습니다.</w:t>
        <w:br/>
        <w:t>캐나다 정부 계약자</w:t>
        <w:br/>
        <w:t>유럽 ​​정부 계약자</w:t>
        <w:br/>
        <w:t>미국 정부 기관</w:t>
        <w:br/>
        <w:t>미국 정부 계약자</w:t>
        <w:br/>
        <w:t>유럽 ​​정부 기관</w:t>
      </w:r>
    </w:p>
    <w:p>
      <w:r>
        <w:t>A. 3, 4</w:t>
        <w:br/>
        <w:t>Azure Government는 미션 크리티컬 클라우드로서 미국 정부 고객과 파트너에게 획기적인 혁신을 제공합니다.</w:t>
        <w:br/>
        <w:t>오직 미국 연방, 주, 지방 및 부족 정부와 그 파트너만이 선별된 미국 시민이 통제하는 이 전용 인스턴스에 액세스할 수 있습니다.</w:t>
        <w:br/>
        <w:t>21</w:t>
      </w:r>
    </w:p>
    <w:p>
      <w:r>
        <w:t>Q9. 19. 여러 리소스의 이벤트를 중앙 집중식 상관 관계 리포지토리 로 사용하려면 어떤 Azure 서비스를 사용해야 합니까 ?</w:t>
        <w:br/>
        <w:t>Azure 이벤트 허브</w:t>
        <w:br/>
        <w:t>Azure 분석 서비스</w:t>
        <w:br/>
        <w:t>Azure 모니터</w:t>
        <w:br/>
        <w:t>Azure 로그 분석</w:t>
      </w:r>
    </w:p>
    <w:p>
      <w:r>
        <w:t>A. 1</w:t>
        <w:br/>
        <w:t>Azure 이벤트 허브는 빅데이터 스트리밍 플랫폼 및 이벤트 수집 서비스입니다.</w:t>
        <w:br/>
        <w:t>초당 수백만 개의 이벤트를 수신하고 처리할 수 있습니다. 이벤트 허브로 전송된 데이터는 모든 실시간 분석 공급자 또는 배치/스토리지 어댑터를 사용하여 변환 및 저장할 수 있습니다.</w:t>
        <w:br/>
        <w:t>Azure 이벤트 허브를 사용하여 실시간으로 스트림을 수집, 버퍼링, 저장 및 처리하여 실행 가능한 통찰력을 얻을 수 있습니다. 이벤트 허브는 분할된 소비자 모델을 사용하여 여러 응용 프로그램이 동시에 스트림을 처리할 수 있으며 사용자가 처리 속도를 제어할 수 있습니다.</w:t>
        <w:br/>
        <w:t>Azure 이벤트 허브를 사용하여 Azure Blob 스토리지 또는 Azure Data Lake 스토리지에서 데이터를 거의 실시간으로 캡처하여 장기 보존 또는 마이크로 일괄 처리를 수행할 수 있습니다.</w:t>
        <w:br/>
        <w:t>19</w:t>
      </w:r>
    </w:p>
    <w:p>
      <w:r>
        <w:t>Q10. 11. Windows 10을 실행하는 여러 컴퓨터의 네트워크 드라이브를 Azure 저장소에 매핑할 계획입니다. 계획된 매핑된 드라이브에 대해 Azure에서 저장소 솔루션을 만들어야 합니다 . 무엇을 만들어야 합니까?</w:t>
        <w:br/>
        <w:t>Azure SQL 데이터베이스</w:t>
        <w:br/>
        <w:t>가상 머신 데이터 디스크</w:t>
        <w:br/>
        <w:t>스토리지 계정의 파일 서비스 정답</w:t>
        <w:br/>
        <w:t>저장소 계정의 Blob 서비스</w:t>
      </w:r>
    </w:p>
    <w:p>
      <w:r>
        <w:t>A. 3</w:t>
        <w:br/>
        <w:t>Azure Files는 클라우드에서 업계 표준 SMB(Server Message Block) 프로토콜을 통해 액세스할 수 있는 완전한 관리 파일 공유를 제공합니다. Windows, Linux 및 macOS의 클라우드 또는 온-프레미스 배포에서 동시에 파일 공유를 마운트할 수 있습니다. 또한 Azure 파일 공유는 Azure 파일 동기화가 있는 Windows Server에 캐슁하여 데이터를 사용하는 근처에서 빠르게 액세스할 수 있습니다.</w:t>
        <w:br/>
        <w:t>Azure File</w:t>
        <w:br/>
        <w:t>- 온-프레미스 성능 및 기능을 위해 Sync로 서버를 Azure로 확장합니다.</w:t>
        <w:br/>
        <w:t>- SMB 3.0 및 HTTPS를 사용하여 유휴 데이터 및 전송 중 데이터 보호</w:t>
        <w:br/>
        <w:t>- 익숙한 툴을 사용하여 클라우드 파일 공유 관리를 단순화합니다.</w:t>
        <w:br/>
        <w:t>- Premium Files 스토리지 계층을 사용하여 고성능 파일 공유 생성</w:t>
        <w:br/>
        <w:t>11</w:t>
      </w:r>
    </w:p>
    <w:p>
      <w:r>
        <w:t>Q11. 66. 웹 애플리케이션을 Azure로 마이그레이션할 계획입니다. 웹 응용 프로그램은 외부 사용자가 액세스합니다 .</w:t>
        <w:br/>
        <w:t>웹 응용 프로그램을 관리하는 데 사용되는 관리 노력을 최소화하려면 클라우드 배포 솔루션을 권장해야 합니다.</w:t>
        <w:br/>
        <w:t>추천서에 무엇을 포함해야 합니까?</w:t>
        <w:br/>
        <w:t>서비스형 소프트웨어(SaaS)</w:t>
        <w:br/>
        <w:t>서비스형 플랫폼(PaaS)</w:t>
        <w:br/>
        <w:t>서비스형 인프라(IaaS)</w:t>
        <w:br/>
        <w:t>서비스형 데이터베이스(DaaS)</w:t>
      </w:r>
    </w:p>
    <w:p>
      <w:r>
        <w:t>A. 2</w:t>
        <w:br/>
        <w:t>IaaS, PaaS, SaaS</w:t>
        <w:br/>
        <w:br/>
        <w:t>IaaS(Information as a Service):</w:t>
        <w:br/>
        <w:t>IaaS는 가장 기본적인 수준의 클라우드 기반 솔루션으로 IT 인프라를 완전한 아웃소싱 서비스로 임대하는 것을 말합니다. 이 범주에서는 클라우드 공급자가 서버, VM, 스토리지, 네트워크 및 운영 체제를 종량제로 대여할 수 있습니다.</w:t>
        <w:br/>
        <w:t>**예: Amazon EC2 및 S3, Google Compute Engine, Windows Azure.</w:t>
        <w:br/>
        <w:br/>
        <w:t>PaaS(Platform as a Service):</w:t>
        <w:br/>
        <w:t>PaaS는 인프라를 제공하는 것 외에도 클라우드 공급자가 웹 서버, 데이터베이스 관리 시스템 및 다양한 프로그래밍 언어용 SDK(소프트웨어 개발 키트)와 같은 구성요소를 개발, 테스트, 실행 및 협업하기 위해 주문형 컴퓨팅 환경을 구축하는 클라우드 솔루션입니다.</w:t>
        <w:br/>
        <w:t>**예: AWS Elastic Beanstalk, Heroku, Windows Azure, Force.com, Google App Engine.</w:t>
        <w:br/>
        <w:br/>
        <w:t>SaaS(Software as a Service):</w:t>
        <w:br/>
        <w:t>SaaS 제공업체는 프로젝트 추적, 웹 회의, 마케팅 자동화 또는 비즈니스 분석과 같은 다양한 비즈니스 요구에 맞춘 완벽한 기능을 갖춘 웹 기반 애플리케이션 소프트웨어를 제공합니다.</w:t>
        <w:br/>
        <w:t>**예: Google Apps, Microsoft Office 365, Gmail, Yahoo 및 Facebook.</w:t>
        <w:br/>
        <w:t>66</w:t>
      </w:r>
    </w:p>
    <w:p>
      <w:r>
        <w:t>Q12. 38. 귀사에는 다음과 같은 미사용 리소스가 포함된 Azure 구독이 있습니다 .</w:t>
        <w:br/>
        <w:t>* Azure AD(Azure Active Directory)의 사용자 계정 20개</w:t>
        <w:br/>
        <w:t>* Azure AD의 그룹 5개</w:t>
        <w:br/>
        <w:t>* 공용 IP 주소 10개</w:t>
        <w:br/>
        <w:t>* 네트워크 인터페이스 10개</w:t>
        <w:br/>
        <w:t>회사의 Azure 비용을 줄여야 합니다.</w:t>
        <w:br/>
        <w:t>해결 방법 1: 사용하지 않는 사용자 계정을 제거합니다 . 이것이 목표를 달성합니까?</w:t>
        <w:br/>
        <w:t>해결 방법 2: 사용하지 않는 공용 IP 주소를 제거합니다 . 이것이 목표를 달성합니까?</w:t>
        <w:br/>
        <w:t>해결 방법3: 사용하지 않는 그룹을 제거합니다 . 이것이 목표를 달성합니까?</w:t>
        <w:br/>
        <w:t>예(  ) 아니오(  )</w:t>
        <w:br/>
        <w:t>예(  ) 아니오(  )</w:t>
        <w:br/>
        <w:t>예(  ) 아니오(  )</w:t>
      </w:r>
    </w:p>
    <w:p>
      <w:r>
        <w:t>A. 아니요</w:t>
        <w:br/>
        <w:t>예</w:t>
        <w:br/>
        <w:t>아니요</w:t>
        <w:br/>
        <w:t>Reduce Cost</w:t>
        <w:br/>
        <w:br/>
        <w:t>Advisor를 통한 비용 절감</w:t>
        <w:br/>
        <w:t>- 데이터베이스 서버 리소스 관리</w:t>
        <w:br/>
        <w:t>- 프로비저닝되지 않음 상태인 Azure ExpressRoute 회로를 식별</w:t>
        <w:br/>
        <w:t>- 가상 네트워크 게이트웨이 관리</w:t>
        <w:br/>
        <w:t>- 예약 구매로 비용 절감 확인</w:t>
        <w:br/>
        <w:t>- 종량제 절약을 위한 여러 리소스 종류에 대한 예약 인스턴스 구매</w:t>
        <w:br/>
        <w:t>- 연결되지 않은공용IP 주소 삭제</w:t>
        <w:br/>
        <w:t>- 실패한 Azure Data Factory 파이프라인 삭제</w:t>
        <w:br/>
        <w:t>- 수명 주기 관리 사용</w:t>
        <w:br/>
        <w:t>38</w:t>
      </w:r>
    </w:p>
    <w:p>
      <w:r>
        <w:t>Q13. 55. 이 질문은 밑줄이 그어진 텍스트가 올바른지 평가해야 합니다.</w:t>
        <w:br/>
        <w:t>Azure 리소스를 배포합니다. 서비스 중단으로 인해 장기간 리소스를 사용할 수 없게 됩니다 .</w:t>
        <w:br/>
        <w:t>Microsoft는 귀하의 은행 계좌를 자동으로 환불합니다 .</w:t>
        <w:br/>
        <w:t>지침: 밑줄이 그어진 텍스트를 검토하십시오. 진술이 정확하면 "변경이 필요하지 않음"을 선택하십시오. 진술이 올바르지 않은 경우 진술이 올바른 답을 선택하십시오.</w:t>
        <w:br/>
        <w:t>변경이 필요하지 않습니다</w:t>
        <w:br/>
        <w:t>리소스를 다른 구독으로 자동 마이그레이션</w:t>
        <w:br/>
        <w:t>계정에 자동으로 입금</w:t>
        <w:br/>
        <w:t>Azure 크레딧으로 교환할 수 있는 쿠폰 코드를 보내드립니다.</w:t>
      </w:r>
    </w:p>
    <w:p>
      <w:r>
        <w:t>A. 3</w:t>
        <w:br/>
        <w:t>App Service에 대한 SLA</w:t>
        <w:br/>
        <w:br/>
        <w:t>Microsoft가 이 SLA에 명시된 대로 각 서비스에 대한 서비스 수준을 달성 및 유지하지 않는 경우에는 월간 서비스 요금에 해당하는 금액만큼 크레딧을 받을 자격이 있습니다.</w:t>
        <w:br/>
        <w:t>55</w:t>
      </w:r>
    </w:p>
    <w:p>
      <w:r>
        <w:t>Q14. 79. Azure에서 IaaS(Infrastructure as a Service) 리소스를 프로비저닝할 계획입니다 .</w:t>
        <w:br/>
        <w:t>IaaS의 예에 해당하는 리소스는 무엇입니까?</w:t>
        <w:br/>
        <w:t>Azure 웹앱</w:t>
        <w:br/>
        <w:t>Azure 가상 머신</w:t>
        <w:br/>
        <w:t>Azure 논리 앱</w:t>
        <w:br/>
        <w:t>Azure SQL 데이터베이스</w:t>
      </w:r>
    </w:p>
    <w:p>
      <w:r>
        <w:t>A. 2</w:t>
        <w:br/>
        <w:t>79</w:t>
      </w:r>
    </w:p>
    <w:p>
      <w:r>
        <w:t>Q15. 82. 설명을 완성하는 답을 선택하십시오.</w:t>
        <w:br/>
        <w:t>자체 인프라를 ____________ 에서 호스팅하는 조직에는 더 이상 데이터 센터가 필요하지 않습니다.</w:t>
        <w:br/>
        <w:t>프라이빗 클라우드</w:t>
        <w:br/>
        <w:t>하이브리드 클라우드</w:t>
        <w:br/>
        <w:t>퍼블릭 클라우드</w:t>
        <w:br/>
        <w:t>Hyper-V 호스트</w:t>
      </w:r>
    </w:p>
    <w:p>
      <w:r>
        <w:t>A. 3</w:t>
        <w:br/>
        <w:t>82</w:t>
      </w:r>
    </w:p>
    <w:p>
      <w:r>
        <w:t>Q16. 70. RG1이라는 리소스 그룹이 있습니다.</w:t>
        <w:br/>
        <w:t>RG1에서 가상 네트워크 및 앱 서비스를 만들 계획입니다. RG1에서만 가상 머신 생성을 방지</w:t>
        <w:br/>
        <w:t>해야 합니다 . 무엇을 사용해야 합니까?</w:t>
        <w:br/>
        <w:t>자물쇠</w:t>
        <w:br/>
        <w:t>Azure 역할</w:t>
        <w:br/>
        <w:t>꼬리표</w:t>
        <w:br/>
        <w:t>Azure 정책</w:t>
      </w:r>
    </w:p>
    <w:p>
      <w:r>
        <w:t>A. 4</w:t>
        <w:br/>
        <w:t>Azure policy</w:t>
        <w:br/>
        <w:br/>
        <w:t>Azure policy는 구독 범위에서 네트워킹 리소스를 만들지 못하도록 방지하는 정의를 할당할 수 있습니다. 해당 구독 내에서 네트워킹 인프라를 대상으로 하는 리소스 그룹을 제외할 수 있습니다. 그런 다음, 네트워킹 리소스 생성을 신뢰하는 사용자에게 이 네트워킹 리소스 그룹에 대한 액세스 권한을 부여합니다.</w:t>
        <w:br/>
        <w:t>70</w:t>
      </w:r>
    </w:p>
    <w:p>
      <w:r>
        <w:t>Q17. 67. 100개의 서버가 포함된 온프레미스 네트워크가 있습니다. 사용자에게 추가 리소스를 제공하는 솔루션을 추천해야 합니다 . 솔루션은 자본 및 운영 지출 비용을 최소화해야 합니다. 추천서에 무엇을 포함해야 합니까?</w:t>
        <w:br/>
        <w:t>퍼블릭 클라우드로의 완전한 마이그레이션</w:t>
        <w:br/>
        <w:t>추가 데이터 센터</w:t>
        <w:br/>
        <w:t>프라이빗 클라우드</w:t>
        <w:br/>
        <w:t>하이브리드 클라우드</w:t>
      </w:r>
    </w:p>
    <w:p>
      <w:r>
        <w:t>A. 4</w:t>
        <w:br/>
        <w:t>Private Cloud</w:t>
        <w:br/>
        <w:br/>
        <w:t>프라이빗 클라우드는 퍼블릭 클라우드가 비즈니스 요구에 적합하지 않거나 부적절하다고 판단될 때 배포되는 경우가 많습니다.</w:t>
        <w:br/>
        <w:t>예를 들어 퍼블릭 클라우드는 조직에 필요한 수준의 서비스 가용성 또는 가동 시간을 제공하지 못할 수 있습니다.</w:t>
        <w:br/>
        <w:t>다른 경우에는 퍼블릭 클라우드에서 미션 크리티컬 워크로드를 호스팅할 때 발생할 위험이 조직의 리스크 허용 범위를 초과하거나 멀티 테넌트(Multi-tenant) 환경 사용과 관련된 보안 또는 규제 문제가 있을 수 있습니다.</w:t>
        <w:br/>
        <w:t>이러한 경우 기업은 환경에 대한 완전한 통제와 소유권을 유지하면서 클라우드 컴퓨팅의 이점을 실현하기 위해 프라이빗 클라우드에 투자하는 방법을 선택할 수 있습니다.</w:t>
        <w:br/>
        <w:t>67</w:t>
      </w:r>
    </w:p>
    <w:p>
      <w:r>
        <w:t>Q18. 108. 예 아니오 문제</w:t>
        <w:br/>
        <w:t>SaaS(Software as a Service)를 사용하는 경우, 소프트웨어 업데이트를 적용해야 합니다.</w:t>
        <w:br/>
        <w:t>laaS(Infrastructure as a Service)를 사용하는 경우, 사용할 소프트웨어를 설치해야 합니다.</w:t>
        <w:br/>
        <w:t>Azure Backup PaaS(Platform as a Service)의 예입니다.</w:t>
      </w:r>
    </w:p>
    <w:p>
      <w:r>
        <w:t>A. 아니오-예-예</w:t>
        <w:br/>
        <w:t>108</w:t>
      </w:r>
    </w:p>
    <w:p>
      <w:r>
        <w:t>Q19. 115. 고객의 관리 책임을 최소화하는 클라우드 서비스 모델은 무엇입니까?</w:t>
        <w:br/>
        <w:t>IaaS(Infrastructure as a Service)</w:t>
        <w:br/>
        <w:t>PaaS (Platform as a Service)</w:t>
        <w:br/>
        <w:t>SaaS(Software as a Service)</w:t>
      </w:r>
    </w:p>
    <w:p>
      <w:r>
        <w:t>A. 3</w:t>
        <w:br/>
        <w:t>115</w:t>
      </w:r>
    </w:p>
    <w:p>
      <w:r>
        <w:t>Q20. 28. Azure Resource Manager에서 RG1이라는 리소스 그룹을 만듭니다. RG1에서 리소스 삭제를 방지</w:t>
        <w:br/>
        <w:t>해야 합니다 . 어떤 설정을 사용해야 합니까? 응답하려면 응답 영역에서 적절한 설정을 선택하십시오.</w:t>
      </w:r>
    </w:p>
    <w:p>
      <w:r>
        <w:t>A. Locks</w:t>
        <w:br/>
        <w:t>Azure Lock</w:t>
        <w:br/>
        <w:br/>
        <w:t>관리자는 조직의 다른 사용자가 실수로 중요한 리소스를 삭제 하거나 수정 하지 못하도록 구독, 리소스 그룹 또는 리소스를 잠글 수 있습니다. 잠금은 사용자가 가질 수 있는 모든 사용 권한을 재정의 합니다. 잠금 수준을 CanNotDelete 또는 ReadOnly로 설정할 수 있습니다. 포털에서 잠금은 각각 삭제 및 읽기 전용으로 지칭됩니다.</w:t>
        <w:br/>
        <w:br/>
        <w:t>- CanNotDelete는 권한이 부여된 사용자가 리소스를 읽고 수정할 수 있지만 삭제할 수 없음을 의미합니다.</w:t>
        <w:br/>
        <w:t>- ReadOnly는 권한이 부여된 사용자가 리소스를 읽을 수 있지만 해당 리소스를 삭제하거나 업데이트할 수 없음을 의미합니다. 이 잠금을 적용하는 것은 권한 있는 모든 사용자에게 판독기 역할에서 부여한 권한을 제한하는 것과 유사합니다.</w:t>
        <w:br/>
        <w:t>28</w:t>
      </w:r>
    </w:p>
    <w:p>
      <w:r>
        <w:t>Q21. 61. 다음 요구 사항을 충족하는 Azure 솔루션을 구성해야 합니다.</w:t>
        <w:br/>
        <w:t>공격으로부터 웹 사이트를 보호합니다.</w:t>
        <w:br/>
        <w:t>시도된 공격의 세부 정보가 포함된 보고서를 생성합니다.</w:t>
        <w:br/>
        <w:t>솔루션에 무엇을 포함해야 합니까?</w:t>
        <w:br/>
        <w:t>Azure 방화벽</w:t>
        <w:br/>
        <w:t>NSG(네트워크 보안 그룹)</w:t>
        <w:br/>
        <w:t>Azure 정보 보호</w:t>
        <w:br/>
        <w:t>디도스 보호</w:t>
      </w:r>
    </w:p>
    <w:p>
      <w:r>
        <w:t>A. 4</w:t>
        <w:br/>
        <w:t>Azure DDoS Protection</w:t>
        <w:br/>
        <w:br/>
        <w:t>Azure DDoS Protection을 애플리케이션 설계 모범 사례와 결합하면 DDoS 공격을 방어하는 데 도움이 됩니다. DDoS Protection은 Microsoft의 유연한 대규모 글로벌 네트워크를 활용하여 모든 Azure 지역에 DDoS 완화 능력을 제공합니다. DDoS Protection 서비스는 Azure 네트워크 에지의 DDoS 트래픽이 서비스의 가용성에 영향을 주기 전에 해당 트래픽을 분석하고 삭제하여 Azure 애플리케이션을 보호합니다.</w:t>
        <w:br/>
        <w:t>61</w:t>
      </w:r>
    </w:p>
    <w:p>
      <w:r>
        <w:t>Q22. 86. 예 아니오 문제</w:t>
        <w:br/>
        <w:t>프리미엄 스토리지 계정을 Azure 파일 공유로 구성할 수 있습니다.</w:t>
        <w:br/>
        <w:t>프리미엄 스토리지 계정을 블록 Blob 스토리지로 구성할 수 있습니다.</w:t>
        <w:br/>
        <w:t>프리미엄 스토리지 계정을 StorageV2 스토리지로 구성할 수 있습니다.</w:t>
      </w:r>
    </w:p>
    <w:p>
      <w:r>
        <w:t>A. 예=예-예</w:t>
        <w:br/>
        <w:t>86</w:t>
      </w:r>
    </w:p>
    <w:p>
      <w:r>
        <w:t>Q23. 83. 예 아니오 문제</w:t>
        <w:br/>
        <w:t>각 Azure 구독에는 계정 관리자가 여러 명 있을 수 있습니다.</w:t>
        <w:br/>
        <w:t>Azure 구독은 Microsoft 계정으로만 관리할 수 있습니다.</w:t>
        <w:br/>
        <w:t>Azure 리소스 그룹 하나에 Azure 구독이 여러 개 있을 수 있습니다.</w:t>
      </w:r>
    </w:p>
    <w:p>
      <w:r>
        <w:t>A. 아니오-아니오-아니오</w:t>
        <w:br/>
        <w:t>83</w:t>
      </w:r>
    </w:p>
    <w:p>
      <w:r>
        <w:t>Q24. 107. 클라우드 서비스 모델을 적절한 제품과 연결하십시오.</w:t>
        <w:br/>
        <w:t>답변하려면 왼쪽 열의 모델을 오른쪽의 제품에 끌어 놓으십시오.</w:t>
        <w:br/>
        <w:t>각 모델을 한 번 사용하거나, 두 번 이상 사용하거나, 전혀 사용하지 않을 수 있습니다.</w:t>
        <w:br/>
        <w:t>모델 :</w:t>
        <w:br/>
        <w:t>laaS(Infrastructure as a Service)</w:t>
        <w:br/>
        <w:t>PaaS(Platform as a Service)</w:t>
        <w:br/>
        <w:t>SaaS(Software as a Service)</w:t>
        <w:br/>
        <w:t>(모델) Azure App Service</w:t>
        <w:br/>
        <w:t>(모델) Azure 가상 머신</w:t>
        <w:br/>
        <w:t>(모델) Microsoft Dynamics 365</w:t>
      </w:r>
    </w:p>
    <w:p>
      <w:r>
        <w:t>A. paas- iaas - saas</w:t>
        <w:br/>
        <w:t>107</w:t>
      </w:r>
    </w:p>
    <w:p>
      <w:r>
        <w:t>Q25. 13. 다음 각 진술에 대해 진술이 참이면 예를 선택하십시오. 그렇지 않으면 아니오를 선택하십시오.</w:t>
        <w:br/>
        <w:t>참고: 각 올바른 선택은 1점의 가치가 있습니다.</w:t>
        <w:br/>
        <w:t>단일 리소스 그룹에 배포된 모든 Azure 리소스는 동일한 Azure 지역을 공유해야 합니다.</w:t>
        <w:br/>
        <w:t>리소스 그룹에 태그를 할당하면 모든 Azure 리소스 그룹이 동일한 태그에 할당됩니다.</w:t>
        <w:br/>
        <w:t>리소스 그룹에 권한을 설정하면 모든 Azure 리소스 그룹이 권한을 상속합니다.</w:t>
        <w:br/>
        <w:t>예(  ) 아니오(  )</w:t>
        <w:br/>
        <w:t>예(  ) 아니오(  )</w:t>
        <w:br/>
        <w:t>예(  ) 아니오(  )</w:t>
      </w:r>
    </w:p>
    <w:p>
      <w:r>
        <w:t>A. 아니요</w:t>
        <w:br/>
        <w:t>아니요</w:t>
        <w:br/>
        <w:t>예</w:t>
        <w:br/>
        <w:t>리소스 그룹</w:t>
        <w:br/>
        <w:t>리소스 그룹은 Azure 솔루션에 관련된 리소스를 보유하는 컨테이너입니다.</w:t>
        <w:br/>
        <w:t>리소스 그룹에는 솔루션에 대한 모든 리소스 또는 그룹으로 관리하려는 해당 리소스만 포함될 수 있습니다.</w:t>
        <w:br/>
        <w:t>사용자의 조직에 가장 적합한 내용에 따라 리소스 그룹에 리소스를 어떻게 할당할지 결정합니다.</w:t>
        <w:br/>
        <w:br/>
        <w:t>태그를 사용한 리소스 관리</w:t>
        <w:br/>
        <w:t>Azure 리소스, 리소스 그룹, 구독에 태그를 적용하여 논리적인 분류법으로 구성합니다. 각 태그는 이름과 값 쌍으로 이루어져 있습니다.</w:t>
        <w:br/>
        <w:br/>
        <w:t>Azure RBAC(Role-Based Access Control)</w:t>
        <w:br/>
        <w:t>Azure RBAC는 Azure 리소스에 대한 액세스를 세밀하게 관리할 수 있는 Azure Resource Manager 기반의 권한 부여 시스템입니다.</w:t>
        <w:br/>
        <w:t>리소스에 대한 액세스를 제어하는 방법은 Azure 역할을 할당하는 것입니다.</w:t>
        <w:br/>
        <w:t>역할 할당은 보안 주체, 역할 정의, 범위의 세 가지 요소로 구성됩니다. 이 중 범위는 액세스가 적용되는 리소스의 세트입니다.</w:t>
        <w:br/>
        <w:t>역할에 할당할 때 범위를 정의하여 허용되는 작업을 추가로 제한할 수 있으며, 부모-자식 관계로 구조화되어 있습니다.</w:t>
        <w:br/>
        <w:t>13</w:t>
      </w:r>
    </w:p>
    <w:p>
      <w:r>
        <w:t>Q26. 59. 이 질문은 밑줄이 그어진 텍스트가 올바른지 평가해야 합니다.</w:t>
        <w:br/>
        <w:t>Azure Germany는 독일의 법적 거주자만 사용할 수 있습니다.</w:t>
        <w:br/>
        <w:t>지침: 밑줄이 그어진 텍스트를 검토하세요. 진술이 정확하면 "변경이 필요하지 않음"을 선택하십시오. 진술이 올바르지 않으면 진술이 올바른 답을 선택하십시오.</w:t>
        <w:br/>
        <w:t>변경할 필요가 없습니다.</w:t>
        <w:br/>
        <w:t>독일에 등록된 기업만</w:t>
        <w:br/>
        <w:t>독일에 기반을 둔 파트너로부터 Azure 라이선스를 구매하는 기업만 해당</w:t>
        <w:br/>
        <w:t>데이터가 독일에 거주해야 하는 모든 사용자 또는 기업</w:t>
      </w:r>
    </w:p>
    <w:p>
      <w:r>
        <w:t>A. 4</w:t>
        <w:br/>
        <w:t>Azure Germany</w:t>
        <w:br/>
        <w:br/>
        <w:t>Microsoft Azure Germany는 보안, 개인 정보 보호, 규정 준수 및 투명성의 기본 원칙을 기반으로 구축된 클라우드 플랫폼을 제공합니다. Azure Germany는 Microsoft Azure의 물리적으로 격리된 인스턴스입니다. 아키텍처를 기반으로 구축된 모든 시스템 및 애플리케이션에 대한 독일 데이터 개인 정보 보호 규정에 중요한 세계적 수준의 보안 및 규정 준수 서비스를 사용 합니다. 글로벌 Azure의 특정 지역에 있는 특정 서비스 및 기능은 Azure Germany에서 사용하지 못할 수 있습니다.</w:t>
        <w:br/>
        <w:t>59</w:t>
      </w:r>
    </w:p>
    <w:p>
      <w:r>
        <w:t>Q27. 47. 이 질문은 밑줄이 그어진 텍스트가 올바른지 평가해야 합니다.</w:t>
        <w:br/>
        <w:t>RG1이라는 리소스 그룹에 VNET1이라는 Azure 가상 네트워크가 있습니다. 가상 네트워크가 RG1에서 허용되는 리소스 유형이 아님을 지정하는 Azure 정책을 할당합니다. VNET1은 자동으로 삭제됩니다.</w:t>
        <w:br/>
        <w:t>지침: 밑줄이 그어진 텍스트를 검토하십시오. 진술이 정확하면 "변경이 필요하지 않음"을 선택하십시오. 진술이 올바르지 않으면 진술이 올바른 답을 선택하십시오.</w:t>
        <w:br/>
        <w:t>변경할 필요가 없습니다.</w:t>
        <w:br/>
        <w:t>다른 리소스 그룹으로 자동 이동됨</w:t>
        <w:br/>
        <w:t>계속 정상적으로 작동합니다</w:t>
        <w:br/>
        <w:t>이제 읽기 전용 개체입니다.</w:t>
      </w:r>
    </w:p>
    <w:p>
      <w:r>
        <w:t>A. 3</w:t>
        <w:br/>
        <w:t>Azure Policy</w:t>
        <w:br/>
        <w:br/>
        <w:t>정책이 할당되면 VNet이 '비준수'로 표시됩니다. 그러나 삭제되지 않고 정상적으로 작동합니다. Azure 정책은 정책을 생성, 할당 및 관리하는 데 사용하는 Azure의 서비스입니다. 이러한 정책은 리소스에 대해 서로 다른 규칙과 효과를 적용하므로 해당 리소스는 회사 표준 및 서비스 수준 계약을 준수합니다. 새 정책 할당을 준수하지 않는 기존 리소스가 있는 경우 비준수 리소스 아래에 표시됩니다.</w:t>
        <w:br/>
        <w:t>47</w:t>
      </w:r>
    </w:p>
    <w:p>
      <w:r>
        <w:t>Q28. 20. Azure 환경에는 여러 Azure 가상 머신이 포함되어 있습니다. HTTP를 통해 인터넷에서 VM1이라는 가상 머신에 액세스할 수 있는지 확인해야 합니다 .</w:t>
        <w:br/>
        <w:t>해결 방법1: DDoS 보호 계획을 수정합니다 . 이것이 목표를 달성합니까?</w:t>
        <w:br/>
        <w:t>해결 방법 2: Azure 방화벽을 수정합니다 . 이것이 목표를 달성합니까?</w:t>
        <w:br/>
        <w:t>해결 방법3: Azure Traffic Manager 프로필을 수정합니다 . 이것이 목표를 달성합니까?</w:t>
        <w:br/>
        <w:t>예(  ) 아니오(  )</w:t>
        <w:br/>
        <w:t>예(  ) 아니오(  )</w:t>
        <w:br/>
        <w:t>예(  ) 아니오(  )</w:t>
      </w:r>
    </w:p>
    <w:p>
      <w:r>
        <w:t>A. 아니요</w:t>
        <w:br/>
        <w:t>예</w:t>
        <w:br/>
        <w:t>아니요</w:t>
        <w:br/>
        <w:t>분산 서비스 거부(DDoS) 공격은 애플리케이션을 클라우드로 전환하는 고객이 직면한 가장 큰 가용성 및 보안 문제입니다.</w:t>
        <w:br/>
        <w:t>DDoS 공격은 응용 프로그램의 리소스를 소진하여 합법적인 사용자가 응용 프로그램을 사용할 수 없게 만듭니다.</w:t>
        <w:br/>
        <w:t>DDoS 공격은 인터넷을 통해 공개적으로 연결할 수 있는 모든 엔드포인트를 대상으로 할 수 있습니다.</w:t>
        <w:br/>
        <w:t>제품 기능:</w:t>
        <w:br/>
        <w:t>- 상시 모니터링 및 자동 네트워크 공격 완화</w:t>
        <w:br/>
        <w:t>- Azure의 플랫폼 통찰력을 기반으로 한 적응형 튜닝</w:t>
        <w:br/>
        <w:t>- Azure Application Gateway Web Application Firewall을 통한 애플리케이션 계층 보호</w:t>
        <w:br/>
        <w:t>-분석 및 통찰력을 위한 Azure Monitor와의 통합</w:t>
        <w:br/>
        <w:t>- 예상치 못한 DDoS 공격 비용으로부터 보호</w:t>
        <w:br/>
        <w:t>20</w:t>
      </w:r>
    </w:p>
    <w:p>
      <w:r>
        <w:t>Q29. 60. 귀사는 모든 온-프레미스 데이터를 Azure로 마이그레이션할 계획입니다. Azure가 회사의 지역 요구 사항을 준수하는지 확인해야 합니다 . 무엇을 사용해야 합니까?</w:t>
        <w:br/>
        <w:t>지식 센터</w:t>
        <w:br/>
        <w:t>Azure 마켓플레이스</w:t>
        <w:br/>
        <w:t>Azure 포털</w:t>
        <w:br/>
        <w:t>신뢰 센터</w:t>
      </w:r>
    </w:p>
    <w:p>
      <w:r>
        <w:t>A. 4</w:t>
        <w:br/>
        <w:t>Azure Trust Center</w:t>
        <w:br/>
        <w:br/>
        <w:t>Azure.com의 Azure 보안 정보 사이트에서는 클라우드 솔루션을 안전하게 계획, 설계, 배포, 구성 및 관리하는 데 필요한 정보를 제공합니다.</w:t>
        <w:br/>
        <w:t>Microsoft Trust Center를 사용하면 서비스를 실행하는 Azure 플랫폼이 안전하다고 확신하는 데 필요한 정보도 얻을 수 있습니다.</w:t>
        <w:br/>
        <w:t>규정 준수 : 마이크로소프트는 조직이 개인의 데이터 수집 및 사용을 관리하는 국가, 지역 및 산업별 요구 사항을 준수하도록 지원합니다.</w:t>
        <w:br/>
        <w:t>60</w:t>
      </w:r>
    </w:p>
    <w:p>
      <w:r>
        <w:t>Q30. 71. 어떤 Azure 지원 플랜에서 새 지원 요청을 열 수 있나요?</w:t>
        <w:br/>
        <w:t>프리미어 및 프로페셔널 다이렉트 전용</w:t>
        <w:br/>
        <w:t>프리미어, 프로페셔널 다이렉트 및 스탠다드 전용</w:t>
        <w:br/>
        <w:t>프리미어, 프로페셔널 다이렉트, 스탠다드 및 개발자 전용</w:t>
        <w:br/>
        <w:t>프리미어, 프로페셔널 다이렉트, 스탠다드, 개발자 및 베이직</w:t>
      </w:r>
    </w:p>
    <w:p>
      <w:r>
        <w:t>A. 3</w:t>
        <w:br/>
        <w:t>71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