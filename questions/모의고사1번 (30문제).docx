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모의고사 1번 (30문제)</w:t>
      </w:r>
    </w:p>
    <w:p>
      <w:r>
        <w:t>Q1. 110. 예 아니오 문제</w:t>
        <w:br/>
      </w:r>
      <w:r>
        <w:t>기술 인력의 월급은 운영 비용(OpEx)의 예입니다.</w:t>
      </w:r>
    </w:p>
    <w:p>
      <w:r>
        <w:t>A. 예</w:t>
      </w:r>
    </w:p>
    <w:p>
      <w:r>
        <w:t>Q2. 104. 예 아니오 문제</w:t>
        <w:br/>
      </w:r>
      <w:r>
        <w:t>하이브리드 클라우드 모델을 구현하려면 회사 내부 네트워크가 있어야 합니다.</w:t>
      </w:r>
    </w:p>
    <w:p>
      <w:r>
        <w:t>A. 아니오</w:t>
      </w:r>
    </w:p>
    <w:p>
      <w:r>
        <w:t>Q3. 137. 예 아니오 문제</w:t>
        <w:br/>
      </w:r>
      <w:r>
        <w:t>비즈니스에 변화가 필요할 경우 클라우드 컴퓨팅의 크기를 조정할 수 있습니다.</w:t>
      </w:r>
    </w:p>
    <w:p>
      <w:r>
        <w:t>A. 예</w:t>
      </w:r>
    </w:p>
    <w:p>
      <w:r>
        <w:t>Q4. 110. 예 아니오 문제</w:t>
        <w:br/>
      </w:r>
      <w:r>
        <w:t>소프트웨어 임대는 운영 비용(OpEx)의 예입니다.</w:t>
      </w:r>
    </w:p>
    <w:p>
      <w:r>
        <w:t>A. 예</w:t>
      </w:r>
    </w:p>
    <w:p>
      <w:r>
        <w:t>Q5. 187. 예 아니오 문제</w:t>
        <w:br/>
      </w:r>
      <w:r>
        <w:t>사용량 기반 모델을 통해 제공되는 서비스는 운영 비용(OpEx)으로 간주됩니다.</w:t>
      </w:r>
    </w:p>
    <w:p>
      <w:r>
        <w:t>A. 예</w:t>
      </w:r>
    </w:p>
    <w:p>
      <w:r>
        <w:t>Q6. 161. 예 아니오 문제</w:t>
        <w:br/>
      </w:r>
      <w:r>
        <w:t>하이브리드 클라우드의 일부는 퍼블릭 클라우드입니다.</w:t>
      </w:r>
    </w:p>
    <w:p>
      <w:r>
        <w:t>A. 예</w:t>
      </w:r>
    </w:p>
    <w:p>
      <w:r>
        <w:t>Q7. 105. 예 아니오 문제</w:t>
        <w:br/>
      </w:r>
      <w:r>
        <w:t>회사에서는 하이브리드 클라우드 솔루션을 통해 애플리케이션을 온-프레미스 또는 클라우드에서 실행할지 여부를 제어할 수 있습니다.</w:t>
      </w:r>
    </w:p>
    <w:p>
      <w:r>
        <w:t>A. 예</w:t>
      </w:r>
    </w:p>
    <w:p>
      <w:r>
        <w:t>Q8. 187. 예 아니오 문제</w:t>
        <w:br/>
      </w:r>
      <w:r>
        <w:t>종량제(PAYG)는 사용량 기반 모델입니다.</w:t>
      </w:r>
    </w:p>
    <w:p>
      <w:r>
        <w:t>A. 예</w:t>
      </w:r>
    </w:p>
    <w:p>
      <w:r>
        <w:t>Q9. 105. 예 아니오 문제</w:t>
        <w:br/>
      </w:r>
      <w:r>
        <w:t>회사에서는 프라이빗 클라우드의 리소스 및 보안을 완전히 제어합니다.</w:t>
      </w:r>
    </w:p>
    <w:p>
      <w:r>
        <w:t>A. 예</w:t>
      </w:r>
    </w:p>
    <w:p>
      <w:r>
        <w:t>Q10. 137. 예 아니오 문제</w:t>
        <w:br/>
      </w:r>
      <w:r>
        <w:t>클라우드 컴퓨팅의 CapEx(자본 지출) 비용은 온-프레미스 배포보다 낮습니다.</w:t>
      </w:r>
    </w:p>
    <w:p>
      <w:r>
        <w:t>A. 예</w:t>
      </w:r>
    </w:p>
    <w:p>
      <w:r>
        <w:t>Q11. 182. 클라우드 컴퓨팅에서 재해 복구(Disaster Recovery)를 사용하면 어떤 이점이 있습니까?</w:t>
        <w:br/>
        <w:t>물리적 서버를 직접 구매해야 합니다.</w:t>
        <w:br/>
        <w:t>데이터 손실 없이 빠른 복구가 가능합니다.</w:t>
        <w:br/>
        <w:t>인터넷 연결 없이 서비스를 제공합니다.</w:t>
        <w:br/>
        <w:t>단일 데이터 센터에만 데이터를 저장합니다.</w:t>
      </w:r>
      <w:r/>
      <w:r/>
      <w:r/>
      <w:r/>
    </w:p>
    <w:p>
      <w:r>
        <w:t>A. 2</w:t>
        <w:br/>
        <w:t>182</w:t>
      </w:r>
    </w:p>
    <w:p>
      <w:r>
        <w:t>Q12. 148. 예 아니오 문제</w:t>
        <w:br/>
      </w:r>
      <w:r>
        <w:t>Azure Advisor는 Azure Backup으로 보호되는 Azure 가상 머신 목록을 생성할 수 있습니다.</w:t>
      </w:r>
    </w:p>
    <w:p>
      <w:r>
        <w:t>A. 아니오</w:t>
      </w:r>
    </w:p>
    <w:p>
      <w:r>
        <w:t>Q13. 87. 심층 방어(Defense-in-Depth) 전략에서 가장 안쪽(내부) 계층은 무엇입니까?</w:t>
        <w:br/>
        <w:t>물리적 보안</w:t>
        <w:br/>
        <w:t>네트워크</w:t>
        <w:br/>
        <w:t>애플리케이션</w:t>
        <w:br/>
        <w:t>데이터</w:t>
      </w:r>
      <w:r/>
      <w:r/>
      <w:r/>
      <w:r/>
    </w:p>
    <w:p>
      <w:r>
        <w:t>A. 4</w:t>
        <w:br/>
        <w:t>87</w:t>
      </w:r>
    </w:p>
    <w:p>
      <w:r>
        <w:t>Q14. 148. 예 아니오 문제</w:t>
        <w:br/>
      </w:r>
      <w:r>
        <w:t>Azure Advisor의 보안 권장 사항을 구현하면 회사의 보안 점수가 낮아집니다.</w:t>
      </w:r>
    </w:p>
    <w:p>
      <w:r>
        <w:t>A. 아니오</w:t>
      </w:r>
    </w:p>
    <w:p>
      <w:r>
        <w:t>Q15. 122. 클라우드 서비스가 변화하는 요구 사항에 빠르게 적응하도록 하는 것은 무엇입니까?</w:t>
        <w:br/>
      </w:r>
      <w:r>
        <w:t>관리 효율성</w:t>
        <w:br/>
      </w:r>
      <w:r>
        <w:t>민첩성</w:t>
        <w:br/>
      </w:r>
      <w:r>
        <w:t>고가용성</w:t>
        <w:br/>
      </w:r>
      <w:r>
        <w:t>예측 가능성</w:t>
      </w:r>
    </w:p>
    <w:p>
      <w:r>
        <w:t>A. 2</w:t>
      </w:r>
    </w:p>
    <w:p>
      <w:r>
        <w:t>Q16. 65. 회사는 회사의 모든 고객이 사용하는 App1이라는 계정을 호스팅합니다.</w:t>
        <w:br/>
        <w:t>App1은 매월 처음 3주 동안 사용량이 적고 매월 마지막 주 동안 사용량이 매우 높습니다.</w:t>
        <w:br/>
        <w:t>이 유형의 사용 패턴에 대한 비용 관리를 지원하는 Azure 클라우드 서비스의 이점은 무엇입니까?</w:t>
        <w:br/>
      </w:r>
      <w:r>
        <w:t>고가용성</w:t>
        <w:br/>
      </w:r>
      <w:r>
        <w:t>긴 대기 시간</w:t>
        <w:br/>
      </w:r>
      <w:r>
        <w:t>탄력</w:t>
        <w:br/>
      </w:r>
      <w:r>
        <w:t>로드 밸런싱</w:t>
      </w:r>
    </w:p>
    <w:p>
      <w:r>
        <w:t>A. 3</w:t>
      </w:r>
    </w:p>
    <w:p>
      <w:r>
        <w:t>Q17. 139. 클라우드 컴퓨팅의 지역 분포(Geographic Distribution) 장점으로 가장 적합한 설명은 무엇입니까?</w:t>
        <w:br/>
        <w:t>모든 데이터를 단일 데이터 센터에 집중합니다.</w:t>
        <w:br/>
        <w:t>물리적 서버를 직접 관리합니다.</w:t>
        <w:br/>
        <w:t>전 세계 여러 지역에 앱과 데이터를 배포하여 사용자 경험을 최적화합니다.</w:t>
        <w:br/>
        <w:t>인터넷 없이 서비스를 제공합니다.</w:t>
      </w:r>
      <w:r/>
      <w:r/>
      <w:r/>
      <w:r/>
    </w:p>
    <w:p>
      <w:r>
        <w:t>A. 3</w:t>
        <w:br/>
        <w:t>139</w:t>
      </w:r>
    </w:p>
    <w:p>
      <w:r>
        <w:t>Q18. 195. 설명을 완성하는 답을 선택하십시오.</w:t>
        <w:br/>
        <w:t>자동 크기 조정은 무엇의 예입니까? ___________.</w:t>
        <w:br/>
      </w:r>
      <w:r>
        <w:t>민첩성</w:t>
        <w:br/>
      </w:r>
      <w:r>
        <w:t>탄력성</w:t>
        <w:br/>
      </w:r>
      <w:r>
        <w:t>지역 분포</w:t>
        <w:br/>
      </w:r>
      <w:r>
        <w:t>예측 가능성</w:t>
      </w:r>
    </w:p>
    <w:p>
      <w:r>
        <w:t>A. 2</w:t>
      </w:r>
    </w:p>
    <w:p>
      <w:r>
        <w:t>Q19. 148. 예 아니오 문제</w:t>
        <w:br/>
      </w:r>
      <w:r>
        <w:t>Microsoft 지원을 유지하려면 Azure Advisor의 보안 권장 사항을 30일 내에 구현해야 합니다.</w:t>
      </w:r>
    </w:p>
    <w:p>
      <w:r>
        <w:t>A. 아니오</w:t>
      </w:r>
    </w:p>
    <w:p>
      <w:r>
        <w:t>Q20. 109. 메모리 또는 CPU를 추가하여 가상 머신의 컴퓨팅 용량을 늘리는 기능을 나타내는 용어는 무엇입니까?</w:t>
        <w:br/>
      </w:r>
      <w:r>
        <w:t>수직 크기 조정</w:t>
        <w:br/>
      </w:r>
      <w:r>
        <w:t>민첩성</w:t>
        <w:br/>
      </w:r>
      <w:r>
        <w:t>탄력성</w:t>
        <w:br/>
      </w:r>
      <w:r>
        <w:t>수평 크기 조정</w:t>
      </w:r>
    </w:p>
    <w:p>
      <w:r>
        <w:t>A. 1</w:t>
      </w:r>
    </w:p>
    <w:p>
      <w:r>
        <w:t>Q21. 194. 예 아니오 문제</w:t>
        <w:br/>
      </w:r>
      <w:r>
        <w:t>Microsoft 365는 SaaS(Software as a Service) 클라우드 서비스 모델의 예입니다.</w:t>
      </w:r>
    </w:p>
    <w:p>
      <w:r>
        <w:t>A. 예</w:t>
      </w:r>
    </w:p>
    <w:p>
      <w:r>
        <w:t>Q22. 134. 예 아니오 문제</w:t>
        <w:br/>
      </w:r>
      <w:r>
        <w:t>Azure 가상 컴퓨터에 설치된 Microsoft SQL Server 2019는 PaaS(Platform as a Service)의 예입니다.</w:t>
      </w:r>
    </w:p>
    <w:p>
      <w:r>
        <w:t>A. 아니오</w:t>
      </w:r>
    </w:p>
    <w:p>
      <w:r>
        <w:t>Q23. 160. 설명을 완성하는 답을 선택하십시오.</w:t>
        <w:br/>
        <w:t>클라우드에서 호스팅되고 Azure에서 소프트웨어 업데이트를 관리하는</w:t>
        <w:br/>
        <w:t>Microsoft SQL Server 데이터베이스의 예는 ___________.</w:t>
        <w:br/>
      </w:r>
      <w:r>
        <w:t>DRaaS(Disaster Recovery as a Service)입니다.</w:t>
        <w:br/>
      </w:r>
      <w:r>
        <w:t>laaS(Infrastructure as a Service)입니다.</w:t>
        <w:br/>
      </w:r>
      <w:r>
        <w:t>PaaS(Platform as a Service)입니다.</w:t>
        <w:br/>
      </w:r>
      <w:r>
        <w:t>SaaS(Software as a Service)입니다.</w:t>
      </w:r>
    </w:p>
    <w:p>
      <w:r>
        <w:t>A. 3</w:t>
      </w:r>
    </w:p>
    <w:p>
      <w:r>
        <w:t>Q24. 186. 회사에서 모든 데이터와 리소스를 Azure로 마이그레이션하려고 합니다.</w:t>
        <w:br/>
        <w:t>회사의 마이그레이션 계획에 따르면 Azure에서는 PaaS(Platform as a Service) 솔루션만 사용해야 합니다.</w:t>
        <w:br/>
        <w:t>당신은 회사의 마이그레이션 계획에 맞는 Azure 환경을 배포해야 합니다.</w:t>
        <w:br/>
        <w:t>무엇을 만들어야 합니까?</w:t>
        <w:br/>
      </w:r>
      <w:r>
        <w:t>Azure App Service Azure SQL Database</w:t>
        <w:br/>
      </w:r>
      <w:r>
        <w:t>Microsoft SQL Server가 설치된 Azure 가상 컴퓨터와 Azure App Service</w:t>
        <w:br/>
      </w:r>
      <w:r>
        <w:t>Azure 가상 컴퓨터, Azure SQL Database, Azure Storage 계정</w:t>
        <w:br/>
      </w:r>
      <w:r>
        <w:t>Azure Storage 계정 및 Azure 가상 컴퓨터의 웹 서버</w:t>
      </w:r>
    </w:p>
    <w:p>
      <w:r>
        <w:t>A. 1</w:t>
      </w:r>
    </w:p>
    <w:p>
      <w:r>
        <w:t>Q25. 189. 설명을 완성하는 답을 선택하십시오.</w:t>
        <w:br/>
        <w:t>Azure Cosmos DB는 대표적인 _____________ 제품입니다.</w:t>
        <w:br/>
      </w:r>
      <w:r>
        <w:t>PaaS(Platform as a Service)</w:t>
        <w:br/>
      </w:r>
      <w:r>
        <w:t>laaS(Infrastructure as a Service)</w:t>
        <w:br/>
      </w:r>
      <w:r>
        <w:t>CaaS(Content as a Service)</w:t>
        <w:br/>
      </w:r>
      <w:r>
        <w:t>SaaS(Software as a Service)</w:t>
      </w:r>
    </w:p>
    <w:p>
      <w:r>
        <w:t>A. 1</w:t>
      </w:r>
    </w:p>
    <w:p>
      <w:r>
        <w:t>Q26. 183. 레거시 데이터베이스를 사용하는 App1이라는 회계 애플리케이션이 있습니다.</w:t>
        <w:br/>
        <w:t>App1을 클라우드로 옮길 계획입니다.</w:t>
        <w:br/>
        <w:t>다음 중 어떤 서비스 모델을 사용해야 합니까?</w:t>
        <w:br/>
      </w:r>
      <w:r>
        <w:t>laaS(Infrastructure as a Service)</w:t>
        <w:br/>
      </w:r>
      <w:r>
        <w:t>PaaS (Platform as a Service)</w:t>
        <w:br/>
      </w:r>
      <w:r>
        <w:t>SaaS(Software as a Service)</w:t>
      </w:r>
    </w:p>
    <w:p>
      <w:r>
        <w:t>A. 1</w:t>
      </w:r>
    </w:p>
    <w:p>
      <w:r>
        <w:t>Q27. 194. 예 아니오 문제</w:t>
        <w:br/>
      </w:r>
      <w:r>
        <w:t>Azure Functions는 PaaS(Platform as a Service) 클라우드 서비스 모델의 예입니다.</w:t>
      </w:r>
    </w:p>
    <w:p>
      <w:r>
        <w:t>A. 예</w:t>
      </w:r>
    </w:p>
    <w:p>
      <w:r>
        <w:t>Q28. 194. 예 아니오 문제</w:t>
        <w:br/>
      </w:r>
      <w:r>
        <w:t>Azure 가상 머신은 IaaS(Infrastructure as a Service) 클라우드 서비스 모델의 예입니다.</w:t>
      </w:r>
    </w:p>
    <w:p>
      <w:r>
        <w:t>A. 예</w:t>
      </w:r>
    </w:p>
    <w:p>
      <w:r>
        <w:t>Q29. 134. 예 아니오 문제</w:t>
        <w:br/>
      </w:r>
      <w:r>
        <w:t>Azure SQL Database는 PaaS(Platform as a Service)의 예입니다.</w:t>
      </w:r>
    </w:p>
    <w:p>
      <w:r>
        <w:t>A. 예</w:t>
      </w:r>
    </w:p>
    <w:p>
      <w:r>
        <w:t>Q30. 134. 예 아니오 문제</w:t>
        <w:br/>
      </w:r>
      <w:r>
        <w:t>Azure Cosmos DB는 SaaS(Software as a Service)의 예입니다.</w:t>
      </w:r>
    </w:p>
    <w:p>
      <w:r>
        <w:t>A. 아니오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