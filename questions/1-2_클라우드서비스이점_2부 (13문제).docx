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② 클라우드 서비스의 이점 — Benefits of cloud services (2부)</w:t>
      </w:r>
    </w:p>
    <w:p>
      <w:r>
        <w:t>총 11문제</w:t>
      </w:r>
    </w:p>
    <w:p/>
    <w:p>
      <w:r>
        <w:rPr>
          <w:b/>
          <w:color w:val="C00000"/>
        </w:rPr>
        <w:t xml:space="preserve">Q1. </w:t>
      </w:r>
      <w:r>
        <w:t>65. 회사는 회사의 모든 고객이 사용하는 App1이라는 계정을 호스팅합니다.</w:t>
        <w:br/>
        <w:t>App1은 매월 처음 3주 동안 사용량이 적고 매월 마지막 주 동안 사용량이 매우 높습니다 .</w:t>
        <w:br/>
        <w:t>이 유형의 사용 패턴에 대한 비용 관리를 지원하는 Azure 클라우드 서비스의 이점은 무엇입니까?</w:t>
        <w:br/>
        <w:t>고가용성</w:t>
        <w:br/>
        <w:t>긴 대기 시간</w:t>
        <w:br/>
        <w:t>탄력</w:t>
        <w:br/>
        <w:t>로드 밸런싱</w:t>
      </w:r>
    </w:p>
    <w:p>
      <w:r>
        <w:rPr>
          <w:b/>
          <w:color w:val="0000FF"/>
        </w:rPr>
        <w:t xml:space="preserve">A. </w:t>
      </w:r>
      <w:r>
        <w:t>3</w:t>
        <w:br/>
        <w:t>Azure Elasticity</w:t>
        <w:br/>
        <w:br/>
        <w:t>탄력적 컴퓨팅은 최대 사용량에 대한 용량 계획 및 엔지니어링에 대한 걱정하지 않고 변화하는 요구 사항을 충족하기 위해 컴퓨터 프로세싱, 메모리 및 스토리지 리소스를 빠르게 확장 또는 축소할 수 있는 기능입니다. 일반적으로 시스템 모니터링 툴에 의해 제어되는 탄력적 컴퓨팅은 운영을 중단하지 않고 할당된 리소스 양과 실제 필요한 리소스 양을 일치시킵니다. 클라우드 탄력성을 통해 기업은 사용되지 않는 용량이나 유휴 리소스에 대한 비용을 부담하지 않으며 추가 리소스와 장비의 구입 또는 유지보수에 대한 투자를 걱정할 필요가 없습니다.</w:t>
        <w:br/>
        <w:t>클라우드 컴퓨팅을 고려할 때 보안 및 제한된 제어를 고려해야 하지만 많은 이점이 있습니다. 탄력적 컴퓨팅은 일반적인 IT 인프라보다 효율적이며, 일반적으로 자동화되어 24시간 내내 관리자에 의존할 필요가 없으며, 불필요한 성능 저하나 서비스 중단을 방지하여 지속적인 서비스 가용성을 제공합니다.</w:t>
        <w:br/>
        <w:t>65</w:t>
      </w:r>
    </w:p>
    <w:p/>
    <w:p>
      <w:r>
        <w:rPr>
          <w:b/>
          <w:color w:val="C00000"/>
        </w:rPr>
        <w:t xml:space="preserve">Q2. </w:t>
      </w:r>
      <w:r>
        <w:t>87. 데이터 센터에 사용되는 심층 방어 전략을 완성해야 합니다.</w:t>
        <w:br/>
        <w:t>어떻게 해야 합니까? 답변하려면 적절한 계층을 모델의 올바른 위치로 끌어 놓으십시오.</w:t>
        <w:br/>
        <w:t>각 계층을 한 번 사용하거나, 두 번 이상 사용하거나, 전혀 사용하지 않을 수 있습니다.</w:t>
        <w:br/>
        <w:t>계층 :</w:t>
        <w:br/>
        <w:t>경계</w:t>
        <w:br/>
        <w:t>응용 프로그램</w:t>
        <w:br/>
        <w:t>물리적 보안</w:t>
        <w:br/>
        <w:t>문제</w:t>
        <w:br/>
        <w:t>답</w:t>
      </w:r>
    </w:p>
    <w:p>
      <w:r>
        <w:rPr>
          <w:b/>
          <w:color w:val="0000FF"/>
        </w:rPr>
        <w:t xml:space="preserve">A. </w:t>
      </w:r>
      <w:r>
        <w:t>87</w:t>
      </w:r>
    </w:p>
    <w:p/>
    <w:p>
      <w:r>
        <w:rPr>
          <w:b/>
          <w:color w:val="C00000"/>
        </w:rPr>
        <w:t xml:space="preserve">Q3. </w:t>
      </w:r>
      <w:r>
        <w:t>98. 클라우드 컴퓨팅의 장점을 알맞은 설명과 연결하십시오.  완성 안된 문제</w:t>
        <w:br/>
        <w:t>장점 :</w:t>
        <w:br/>
        <w:t>확장성</w:t>
        <w:br/>
        <w:t>민첩성</w:t>
        <w:br/>
        <w:t>지역 분포</w:t>
        <w:br/>
        <w:t>(장점) 변화하는 요구 사항에 따라 리소스를 동적으로 프로비저닝할 수 있습니다.</w:t>
        <w:br/>
        <w:t>(장점) 응용 프로그램과 데이터를 여러 지역에 배포할 수 있습니다.</w:t>
        <w:br/>
        <w:t>(장점) 응용 프로그램을 신속하게 개발, 테스트 및 시작할 수 있습니다.</w:t>
      </w:r>
    </w:p>
    <w:p>
      <w:r>
        <w:rPr>
          <w:b/>
          <w:color w:val="0000FF"/>
        </w:rPr>
        <w:t xml:space="preserve">A. </w:t>
      </w:r>
      <w:r>
        <w:t>확장성 - 지역분포 - 민첩성</w:t>
        <w:br/>
        <w:t>98</w:t>
      </w:r>
    </w:p>
    <w:p/>
    <w:p>
      <w:r>
        <w:rPr>
          <w:b/>
          <w:color w:val="C00000"/>
        </w:rPr>
        <w:t xml:space="preserve">Q4. </w:t>
      </w:r>
      <w:r>
        <w:t>106. 회사에 서버 여러 대가 포함된 온-프레미스 네트워크가 있습니다.</w:t>
        <w:br/>
        <w:t>회사에서는 다음에 대한 관리 책임을 줄일 계획입니다.</w:t>
        <w:br/>
        <w:t>• 응용 프로그램 데이터 백업</w:t>
        <w:br/>
        <w:t>• 고장난 서버 하드웨어 교체</w:t>
        <w:br/>
        <w:t>• 물리적 서버 보안 관리</w:t>
        <w:br/>
        <w:t>• 서버 운영 체제 업데이트</w:t>
        <w:br/>
        <w:t>• 공유 문서에 대한 사용 권한 관리</w:t>
        <w:br/>
        <w:t>회사에서는 서버를 Azure 가상 컴퓨터로 마이그레이션할 계획입니다.</w:t>
        <w:br/>
        <w:t>당신은 계획에 따른 마이그레이션 후 어떤 관리 책임이 사라질 것인지 확인해야 합니다.</w:t>
        <w:br/>
        <w:t>확인해야 할 두 가지 책임은 무엇입니까? 각 정답은 완전한 솔루션을 나타냅니다.</w:t>
        <w:br/>
        <w:t>참고: 정답을 맞힐 때마다 1점이 부여됩니다.</w:t>
        <w:br/>
        <w:t>물리적 서버 보안 관리</w:t>
        <w:br/>
        <w:t>공유 문서에 대한 사용 권한 관리</w:t>
        <w:br/>
        <w:t>서버 운영 체제 업데이트</w:t>
        <w:br/>
        <w:t>응용 프로그램 데이터 백업</w:t>
        <w:br/>
        <w:t>고장난 서버 하드웨어 교체</w:t>
      </w:r>
    </w:p>
    <w:p>
      <w:r>
        <w:rPr>
          <w:b/>
          <w:color w:val="0000FF"/>
        </w:rPr>
        <w:t xml:space="preserve">A. </w:t>
      </w:r>
      <w:r>
        <w:t>2,5</w:t>
        <w:br/>
        <w:t>106</w:t>
      </w:r>
    </w:p>
    <w:p/>
    <w:p>
      <w:r>
        <w:rPr>
          <w:b/>
          <w:color w:val="C00000"/>
        </w:rPr>
        <w:t xml:space="preserve">Q5. </w:t>
      </w:r>
      <w:r>
        <w:t>109. 메모리 또는 CPU를 추가하여 가상 머신의 컴퓨팅 용량을 늘리는 기능을 나타내는 용어는 무엇입니까?</w:t>
        <w:br/>
        <w:t>수직 크기 조정</w:t>
        <w:br/>
        <w:t>민첩성</w:t>
        <w:br/>
        <w:t>탄력성</w:t>
        <w:br/>
        <w:t>수평 크기 조정</w:t>
      </w:r>
    </w:p>
    <w:p>
      <w:r>
        <w:rPr>
          <w:b/>
          <w:color w:val="0000FF"/>
        </w:rPr>
        <w:t xml:space="preserve">A. </w:t>
      </w:r>
      <w:r>
        <w:t>1</w:t>
        <w:br/>
        <w:t>109</w:t>
      </w:r>
    </w:p>
    <w:p/>
    <w:p>
      <w:r>
        <w:rPr>
          <w:b/>
          <w:color w:val="C00000"/>
        </w:rPr>
        <w:t xml:space="preserve">Q6. </w:t>
      </w:r>
      <w:r>
        <w:t>113. 설명을 완성하는 답을 선택하십시오.</w:t>
        <w:br/>
        <w:t>Azure Site Recovery는 가상 머신에 ____ 을(를) 제공합니다.</w:t>
        <w:br/>
        <w:t>내결함성</w:t>
        <w:br/>
        <w:t>재해 복구</w:t>
        <w:br/>
        <w:t>탄력성</w:t>
        <w:br/>
        <w:t>고가용성</w:t>
      </w:r>
    </w:p>
    <w:p>
      <w:r>
        <w:rPr>
          <w:b/>
          <w:color w:val="0000FF"/>
        </w:rPr>
        <w:t xml:space="preserve">A. </w:t>
      </w:r>
      <w:r>
        <w:t>2</w:t>
        <w:br/>
        <w:t>113</w:t>
      </w:r>
    </w:p>
    <w:p/>
    <w:p>
      <w:r>
        <w:rPr>
          <w:b/>
          <w:color w:val="C00000"/>
        </w:rPr>
        <w:t xml:space="preserve">Q7. </w:t>
      </w:r>
      <w:r>
        <w:t>122. 클라우드 서비스가 변화하는 요구 사항에 빠르게 적응하도록 하는 것은 무엇입니까?</w:t>
        <w:br/>
        <w:t>관리 효율성</w:t>
        <w:br/>
        <w:t>민첩성</w:t>
        <w:br/>
        <w:t>고가용성</w:t>
        <w:br/>
        <w:t>예측 가능성</w:t>
      </w:r>
    </w:p>
    <w:p>
      <w:r>
        <w:rPr>
          <w:b/>
          <w:color w:val="0000FF"/>
        </w:rPr>
        <w:t xml:space="preserve">A. </w:t>
      </w:r>
      <w:r>
        <w:t>2</w:t>
        <w:br/>
        <w:t>122</w:t>
      </w:r>
    </w:p>
    <w:p/>
    <w:p>
      <w:r>
        <w:rPr>
          <w:b/>
          <w:color w:val="C00000"/>
        </w:rPr>
        <w:t xml:space="preserve">Q8. </w:t>
      </w:r>
      <w:r>
        <w:t>139. 클라우드 컴퓨팅의 장점을 적절한 요구 사항과 연결하십시오.</w:t>
        <w:br/>
        <w:t>장점 :</w:t>
        <w:br/>
        <w:t>재해 복구</w:t>
        <w:br/>
        <w:t>지역 분포</w:t>
        <w:br/>
        <w:t>고가용성</w:t>
        <w:br/>
        <w:t>확장성</w:t>
        <w:br/>
        <w:t>(장점) 리소스 실패 시 지속적인 사용자 경험을 제공합니다.</w:t>
        <w:br/>
        <w:t>(장점) 앱 및 데이터를 사용자와 가까운 곳에 있는 지역 데이터 센터에 배포합니다.</w:t>
        <w:br/>
        <w:t>(장점) 가상 머신에 RAM 또는 CPU를 추가하여 컴퓨팅 용량을 동적으로 늘릴 수 있습니다.</w:t>
      </w:r>
    </w:p>
    <w:p>
      <w:r>
        <w:rPr>
          <w:b/>
          <w:color w:val="0000FF"/>
        </w:rPr>
        <w:t xml:space="preserve">A. </w:t>
      </w:r>
      <w:r>
        <w:t>재해복구, 지역분포, 고가용성</w:t>
        <w:br/>
        <w:t>139</w:t>
      </w:r>
    </w:p>
    <w:p/>
    <w:p>
      <w:r>
        <w:rPr>
          <w:b/>
          <w:color w:val="C00000"/>
        </w:rPr>
        <w:t xml:space="preserve">Q9. </w:t>
      </w:r>
      <w:r>
        <w:t>148. 예 아니오 문제</w:t>
        <w:br/>
        <w:t>Azure Advisor는 Azure Backup으로 보호되는 Azure 가상 머신 목록을 생성할 수 있습니다.</w:t>
        <w:br/>
        <w:t>Azure Advisor의 보안 권장 사항을 구현하면 회사의 보안 점수가 낮아집니다.</w:t>
        <w:br/>
        <w:t>Microsoft 지원을 유지하려면 Azure Advisor의 보안 권장 사항을 30일 내에 구현해야 합니다.</w:t>
      </w:r>
    </w:p>
    <w:p>
      <w:r>
        <w:rPr>
          <w:b/>
          <w:color w:val="0000FF"/>
        </w:rPr>
        <w:t xml:space="preserve">A. </w:t>
      </w:r>
      <w:r>
        <w:t>아니오-아니오-아니오</w:t>
        <w:br/>
        <w:t>148</w:t>
      </w:r>
    </w:p>
    <w:p/>
    <w:p>
      <w:r>
        <w:rPr>
          <w:b/>
          <w:color w:val="C00000"/>
        </w:rPr>
        <w:t xml:space="preserve">Q10. </w:t>
      </w:r>
      <w:r>
        <w:t>182. 클라우드 컴퓨팅의 장점을 적절한 설명과 연결하십시오.</w:t>
        <w:br/>
        <w:t>답변하려면 왼쪽 열의 장점을 오른쪽의 설명에 끌어 놓으십시오.</w:t>
        <w:br/>
        <w:t>각 장점을 한 번 사용하거나, 두 번 이상 사용하거나, 전혀 사용하지 않을 수 있습니다.</w:t>
        <w:br/>
        <w:t>참고: 정답을 맞힐 때마다 1점이 부여됩니다.</w:t>
        <w:br/>
        <w:t>장점</w:t>
        <w:br/>
        <w:t>재해 복구</w:t>
        <w:br/>
        <w:t>지역 분포</w:t>
        <w:br/>
        <w:t>고가용성</w:t>
        <w:br/>
        <w:t>확장성</w:t>
        <w:br/>
        <w:t>(장점) 클라우드에서 앱의 컴퓨팅 용량을 늘립니다.</w:t>
        <w:br/>
        <w:t>(장점) 명백한 가동 중지 시간 없이 지속적인 사용자 경험을 제공합니다.</w:t>
        <w:br/>
        <w:t>(장점) 사용자가 있는 모든 지역에 앱을 배포하여 사용자가 항상 최상의 경험을 할 수 있도록 합니다.</w:t>
      </w:r>
    </w:p>
    <w:p>
      <w:r>
        <w:rPr>
          <w:b/>
          <w:color w:val="0000FF"/>
        </w:rPr>
        <w:t xml:space="preserve">A. </w:t>
      </w:r>
      <w:r>
        <w:t>확장성 – 고가용성 - 지역분포</w:t>
        <w:br/>
        <w:t>182</w:t>
      </w:r>
    </w:p>
    <w:p/>
    <w:p>
      <w:r>
        <w:rPr>
          <w:b/>
          <w:color w:val="C00000"/>
        </w:rPr>
        <w:t xml:space="preserve">Q11. </w:t>
      </w:r>
      <w:r>
        <w:t>195. 설명을 완성하는 답을 선택하십시오.</w:t>
        <w:br/>
        <w:t>자동 크기 조정은 무엇의 예입니까? ___________.</w:t>
        <w:br/>
        <w:t>민첩성</w:t>
        <w:br/>
        <w:t>탄력성</w:t>
        <w:br/>
        <w:t>지역 분포</w:t>
        <w:br/>
        <w:t>예측 가능성</w:t>
      </w:r>
    </w:p>
    <w:p>
      <w:r>
        <w:rPr>
          <w:b/>
          <w:color w:val="0000FF"/>
        </w:rPr>
        <w:t xml:space="preserve">A. </w:t>
      </w:r>
      <w:r>
        <w:t>2</w:t>
        <w:br/>
        <w:t>195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