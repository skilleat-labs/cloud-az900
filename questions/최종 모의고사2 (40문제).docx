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최종 모의고사 2번 (40문제)</w:t>
      </w:r>
    </w:p>
    <w:p>
      <w:r>
        <w:t>Q1. 34. 예 아니오 문제</w:t>
        <w:br/>
        <w:t>공개 미리 보기 의 Azure 서비스가 모든 Azure 고객에게 릴리스됩니다.</w:t>
      </w:r>
    </w:p>
    <w:p>
      <w:r>
        <w:t>A. 예</w:t>
        <w:br/>
        <w:t>34</w:t>
      </w:r>
    </w:p>
    <w:p>
      <w:r>
        <w:t>Q2. 34. 예 아니오 문제</w:t>
        <w:br/>
        <w:t>일반 가용성 의 Azure 서비스는 일부 Azure 고객에게 릴리스됩니다.</w:t>
      </w:r>
    </w:p>
    <w:p>
      <w:r>
        <w:t>A. 아니오</w:t>
        <w:br/>
        <w:t>34</w:t>
      </w:r>
    </w:p>
    <w:p>
      <w:r>
        <w:t>Q3. 43. 온-프레미스 네트워크에서 Azure로 여러 서버를 마이그레이션할 계획입니다. 서버에 대한 퍼블릭 클라우드 서비스 사용의 주요 이점을 식별해야 합니다 . 무엇을 식별해야 합니까?</w:t>
        <w:br/>
        <w:t>퍼블릭 클라우드는 민간 기업이 아닌 퍼블릭이 소유합니다.</w:t>
        <w:br/>
        <w:t>모든 퍼블릭 클라우드 리소스는 모든 퍼블릭 구성원이 자유롭게 액세스할 수 있습니다.</w:t>
        <w:br/>
        <w:t>퍼블릭 클라우드는 클라우드를 향상시킬 수 있는 기능을 기업에 제공하는 크라우드 소싱 솔루션입니다.</w:t>
        <w:br/>
        <w:t>퍼블릭 클라우드는 여러 기업이 각각 클라우드 리소스의 일부를 사용하는 공유 개체입니다.</w:t>
      </w:r>
    </w:p>
    <w:p>
      <w:r>
        <w:t>A. 4</w:t>
        <w:br/>
        <w:t>43</w:t>
      </w:r>
    </w:p>
    <w:p>
      <w:r>
        <w:t>Q4. 67. 100개의 서버가 포함된 온프레미스 네트워크가 있습니다. 사용자에게 추가 리소스를 제공하는 솔루션을 추천해야 합니다 . 솔루션은 자본 및 운영 지출 비용을 최소화해야 합니다. 추천서에 무엇을 포함해야 합니까?</w:t>
        <w:br/>
        <w:t>퍼블릭 클라우드로의 완전한 마이그레이션</w:t>
        <w:br/>
        <w:t>추가 데이터 센터</w:t>
        <w:br/>
        <w:t>프라이빗 클라우드</w:t>
        <w:br/>
        <w:t>하이브리드 클라우드</w:t>
      </w:r>
    </w:p>
    <w:p>
      <w:r>
        <w:t>A. 4</w:t>
        <w:br/>
        <w:t>67</w:t>
      </w:r>
    </w:p>
    <w:p>
      <w:r>
        <w:t>Q5. 69. 인증서를 저장하려면 어떤 Azure 서비스를 사용해야 합니까 ?</w:t>
        <w:br/>
        <w:t>Azure 보안 센터</w:t>
        <w:br/>
        <w:t>Azure 저장소 계정</w:t>
        <w:br/>
        <w:t>Azure 키 자격 증명 모음</w:t>
        <w:br/>
        <w:t>Azure 정보 보호</w:t>
      </w:r>
    </w:p>
    <w:p>
      <w:r>
        <w:t>A. 3</w:t>
        <w:br/>
        <w:t>69</w:t>
      </w:r>
    </w:p>
    <w:p>
      <w:r>
        <w:t>Q6. 71. 어떤 Azure 지원 플랜에서 새 지원 요청을 열 수 있나요?</w:t>
        <w:br/>
        <w:t>프리미어 및 프로페셔널 다이렉트 전용</w:t>
        <w:br/>
        <w:t>프리미어, 프로페셔널 다이렉트 및 스탠다드 전용</w:t>
        <w:br/>
        <w:t>프리미어, 프로페셔널 다이렉트, 스탠다드 및 개발자 전용</w:t>
        <w:br/>
        <w:t>프리미어, 프로페셔널 다이렉트, 스탠다드, 개발자 및 베이직</w:t>
      </w:r>
    </w:p>
    <w:p>
      <w:r>
        <w:t>A. 3</w:t>
        <w:br/>
        <w:t>71</w:t>
      </w:r>
    </w:p>
    <w:p>
      <w:r>
        <w:t>Q7.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  <w:br/>
        <w:t>81</w:t>
      </w:r>
    </w:p>
    <w:p>
      <w:r>
        <w:t>Q8. 4. 여러 서버가 포함된 온프레미스 네트워크가 있습니다.</w:t>
        <w:br/>
        <w:t>모든 서버를 Azure로 마이그레이션할 계획입니다. 단일 Azure 데이터 센터가 장기간 오프라인 상태가 되는 경우 일부 서버를 사용할 수 있도록 하는 솔루션을 권장해야 합니다 . 추천서에 무엇을 포함해야 합니까?</w:t>
        <w:br/>
        <w:t>결함 허용</w:t>
        <w:br/>
        <w:t>탄력</w:t>
        <w:br/>
        <w:t>확장성</w:t>
        <w:br/>
        <w:t>낮은 대기 시간</w:t>
      </w:r>
    </w:p>
    <w:p>
      <w:r>
        <w:t>A. 1</w:t>
        <w:br/>
        <w:t>4</w:t>
      </w:r>
    </w:p>
    <w:p>
      <w:r>
        <w:t>Q9. 24. 귀사는 여러 웹 서버와 여러 데이터베이스 서버를 Azure에 배포할 계획입니다. 웹 서버에서 데이터베이스 서버로의 연결 유형을 제한하려면</w:t>
        <w:br/>
        <w:t>Azure 솔루션을 권장해야 합니다 . 추천서에 무엇을 포함해야 합니까?</w:t>
        <w:br/>
        <w:t>NSG(네트워크 보안 그룹)</w:t>
        <w:br/>
        <w:t>Azure 서비스 버스</w:t>
        <w:br/>
        <w:t>로컬 네트워크 게이트웨이</w:t>
        <w:br/>
        <w:t>경로 필터</w:t>
      </w:r>
    </w:p>
    <w:p>
      <w:r>
        <w:t>A. 1</w:t>
        <w:br/>
        <w:t>24</w:t>
      </w:r>
    </w:p>
    <w:p>
      <w:r>
        <w:t>Q10.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  <w:br/>
        <w:t>46</w:t>
      </w:r>
    </w:p>
    <w:p>
      <w:r>
        <w:t>Q11.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59</w:t>
      </w:r>
    </w:p>
    <w:p>
      <w:r>
        <w:t>Q12. 103. 다음 중 Azure 가상 컴퓨터 및 Azure SQL 데이터베이스에 사용하는 클라우드 배포 솔루션은 무엇입니까?</w:t>
        <w:br/>
        <w:t>답변하려면 답안 영역에서 적합한 옵션을 선택하십시오. 참고: 정답을 맞힐 때마다 1점이 부여됩니다.</w:t>
        <w:br/>
        <w:t>Azure 가상 컴퓨터 :</w:t>
        <w:br/>
        <w:t>Azure SQL 데이터 베이스 :</w:t>
        <w:br/>
        <w:t>Azure 가상 컴퓨터 보기</w:t>
        <w:br/>
        <w:t>laaS(Infrastructure as a Service)</w:t>
        <w:br/>
        <w:t>PaaS(Platform as a Service)</w:t>
        <w:br/>
        <w:t>SaaS(Software as a Service)</w:t>
        <w:br/>
        <w:t>Azure SQL 데이터베이스 보기</w:t>
        <w:br/>
        <w:t>laaS(Infrastructure as a Service)</w:t>
        <w:br/>
        <w:t>PaaS(Platform as a Service)</w:t>
        <w:br/>
        <w:t>SaaS(Software as a Service)</w:t>
      </w:r>
    </w:p>
    <w:p>
      <w:r>
        <w:t>A. 1,2</w:t>
        <w:br/>
        <w:t>103</w:t>
      </w:r>
    </w:p>
    <w:p>
      <w:r>
        <w:t>Q13.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Q14. 36. 예 아니오 문제</w:t>
        <w:br/>
        <w:t>회사는 Azure 리소스를 여러 지역에 추가하여 서비스 수준 계약(SLA) 보장 가동 시간을 늘릴 수 있습니다 .</w:t>
      </w:r>
    </w:p>
    <w:p>
      <w:r>
        <w:t>A. 예</w:t>
        <w:br/>
        <w:t>36</w:t>
      </w:r>
    </w:p>
    <w:p>
      <w:r>
        <w:t>Q15. 36. 예 아니오 문제</w:t>
        <w:br/>
        <w:t>회사는 여러 구독을 구매 하여 서비스 수준 계약(SLA) 보장 가동 시간을 늘릴 수 있습니다 .</w:t>
      </w:r>
    </w:p>
    <w:p>
      <w:r>
        <w:t>A. 아니오</w:t>
        <w:br/>
        <w:t>36</w:t>
      </w:r>
    </w:p>
    <w:p>
      <w:r>
        <w:t>Q16. 52. 가상 머신에 대한 Azure 서비스 수준 계약(SLA)에서 보장되는 것은 무엇인가요 ?</w:t>
        <w:br/>
        <w:t>가동 시간</w:t>
        <w:br/>
        <w:t>기능 가용성</w:t>
        <w:br/>
        <w:t>대역폭</w:t>
        <w:br/>
        <w:t>성능</w:t>
      </w:r>
    </w:p>
    <w:p>
      <w:r>
        <w:t>A. 1</w:t>
        <w:br/>
        <w:t>52</w:t>
      </w:r>
    </w:p>
    <w:p>
      <w:r>
        <w:t>Q17. 53. 이 질문은 밑줄이 그어진 텍스트가 올바른지 평가해야 합니다.</w:t>
        <w:br/>
        <w:t>Azure 서비스는 공개 미리 보기 상태일 때 모든 Azure 고객이 사용할 수 있습니다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비공개 미리보기</w:t>
        <w:br/>
        <w:t>개발</w:t>
        <w:br/>
        <w:t>기업 계약(EA) 구독</w:t>
      </w:r>
    </w:p>
    <w:p>
      <w:r>
        <w:t>A. 1</w:t>
        <w:br/>
        <w:t>53</w:t>
      </w:r>
    </w:p>
    <w:p>
      <w:r>
        <w:t>Q18. 54. 회사에서 Azure로 마이그레이션할 계획입니다. 회사에는 여러 부서가 있습니다.</w:t>
        <w:br/>
        <w:t>각 부서에서 사용하는 모든 Azure 리소스는 부서 관리자가 관리합니다. 부서별로 Azure를 분할할 수 있는 기능을 제공하는 Azure 배포를 권장해야 합니다 .</w:t>
        <w:br/>
        <w:t>솔루션은 관리 노력을 최소화해야 합니다. 추천서에 무엇을 포함해야 합니까?</w:t>
        <w:br/>
        <w:t>여러 구독</w:t>
        <w:br/>
        <w:t>여러 Azure AD(Azure Active Directory) 디렉터리</w:t>
        <w:br/>
        <w:t>여러 지역</w:t>
        <w:br/>
        <w:t>여러 리소스 그룹</w:t>
      </w:r>
    </w:p>
    <w:p>
      <w:r>
        <w:t>A. 1,4</w:t>
        <w:br/>
        <w:t>54</w:t>
      </w:r>
    </w:p>
    <w:p>
      <w:r>
        <w:t>Q19. 55. 이 질문은 밑줄이 그어진 텍스트가 올바른지 평가해야 합니다.</w:t>
        <w:br/>
        <w:t>Azure 리소스를 배포합니다. 서비스 중단으로 인해 장기간 리소스를 사용할 수 없게 됩니다 .</w:t>
        <w:br/>
        <w:t>Microsoft는 귀하의 은행 계좌를 자동으로 환불합니다 .</w:t>
        <w:br/>
        <w:t>지침: 밑줄이 그어진 텍스트를 검토하십시오. 진술이 정확하면 "변경이 필요하지 않음"을 선택하십시오. 진술이 올바르지 않은 경우 진술이 올바른 답을 선택하십시오.</w:t>
        <w:br/>
        <w:t>변경이 필요하지 않습니다</w:t>
        <w:br/>
        <w:t>리소스를 다른 구독으로 자동 마이그레이션</w:t>
        <w:br/>
        <w:t>계정에 자동으로 입금</w:t>
        <w:br/>
        <w:t>Azure 크레딧으로 교환할 수 있는 쿠폰 코드를 보내드립니다.</w:t>
      </w:r>
    </w:p>
    <w:p>
      <w:r>
        <w:t>A. 3</w:t>
        <w:br/>
        <w:t>55</w:t>
      </w:r>
    </w:p>
    <w:p>
      <w:r>
        <w:t>Q20. 57. Azure 환경에서 관리되는 여러 Microsoft SQL Server 인스턴스를 만들려고 시도하고 Azure 구독 제한을 늘려야 한다는 메시지를 받습니다 .</w:t>
        <w:br/>
        <w:t>한도를 높이려면 어떻게 해야 합니까?</w:t>
        <w:br/>
        <w:t>서비스 상태 알림 만들기</w:t>
        <w:br/>
        <w:t>지원 플랜 업그레이드</w:t>
        <w:br/>
        <w:t>Azure 정책 수정</w:t>
        <w:br/>
        <w:t>새 지원 요청 만들기</w:t>
      </w:r>
    </w:p>
    <w:p>
      <w:r>
        <w:t>A. 4</w:t>
        <w:br/>
        <w:t>57</w:t>
      </w:r>
    </w:p>
    <w:p>
      <w:r>
        <w:t>Q21. 47. 이 질문은 밑줄이 그어진 텍스트가 올바른지 평가해야 합니다.</w:t>
        <w:br/>
        <w:t>RG1이라는 리소스 그룹에 VNET1이라는 Azure 가상 네트워크가 있습니다. 가상 네트워크가 RG1에서 허용되는 리소스 유형이 아님을 지정하는 Azure 정책을 할당합니다. VNET1은 자동으로 삭제됩니다.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다른 리소스 그룹으로 자동 이동됨</w:t>
        <w:br/>
        <w:t>계속 정상적으로 작동합니다</w:t>
        <w:br/>
        <w:t>이제 읽기 전용 개체입니다.</w:t>
      </w:r>
    </w:p>
    <w:p>
      <w:r>
        <w:t>A. 3</w:t>
        <w:br/>
        <w:t>47</w:t>
      </w:r>
    </w:p>
    <w:p>
      <w:r>
        <w:t>Q22. 48. Azure Information Protection은 무엇을 암호화 할 수 있습니까 ?</w:t>
        <w:br/>
        <w:t>Azure 저장소 계정</w:t>
        <w:br/>
        <w:t>문서 및 이메일 메시지</w:t>
        <w:br/>
        <w:t>Azure SQL 데이터베이스</w:t>
        <w:br/>
        <w:t>네트워크 트래픽</w:t>
      </w:r>
    </w:p>
    <w:p>
      <w:r>
        <w:t>A. 2</w:t>
        <w:br/>
        <w:t>48</w:t>
      </w:r>
    </w:p>
    <w:p>
      <w:r>
        <w:t>Q23. 51. 회사에서 여러 서버를 Azure로 이동할 계획입니다.</w:t>
        <w:br/>
        <w:t>회사의 규정 준수 정책에 따르면 FinServer라는 서버는 별도의 네트워크 세그먼트에 있어야 합니다 .</w:t>
        <w:br/>
        <w:t>규정 준수 정책 요구 사항을 충족하는 데 사용할 수 있는 Azure 서비스를 평가하고 있습니다.</w:t>
        <w:br/>
        <w:t>어떤 Azure 솔루션을 추천해야 할까요?</w:t>
        <w:br/>
        <w:t>FinServer에 대한 리소스 그룹 및 다른 모든 서버에 대한 또 다른 리소스 그룹</w:t>
        <w:br/>
        <w:t>FinServer용 가상 네트워크 및 기타 모든 서버용 가상 네트워크</w:t>
        <w:br/>
        <w:t>FinServer용 VPN 및 서로 다른 서버용 가상 네트워크 게이트웨이</w:t>
        <w:br/>
        <w:t>모든 서버에 대한 하나의 리소스 그룹 및 FinServer에 대한 리소스 잠금</w:t>
      </w:r>
    </w:p>
    <w:p>
      <w:r>
        <w:t>A. 3,2</w:t>
        <w:br/>
        <w:t>51</w:t>
      </w:r>
    </w:p>
    <w:p>
      <w:r>
        <w:t>Q24. 58. 이 질문은 밑줄이 그어진 텍스트가 올바른지 평가해야 합니다.</w:t>
        <w:br/>
        <w:t>가상 머신을 만든 후 TCP 포트 8080에서 연결을 허용하도록 NSG(네트워크 보안 그룹)를 수정해야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가상 네트워크 게이트웨이</w:t>
        <w:br/>
        <w:t>가상 네트워크</w:t>
        <w:br/>
        <w:t>경로 테이블</w:t>
      </w:r>
    </w:p>
    <w:p>
      <w:r>
        <w:t>A. 1</w:t>
        <w:br/>
        <w:t>58</w:t>
      </w:r>
    </w:p>
    <w:p>
      <w:r>
        <w:t>Q25. 68. 여러 Azure 가상 머신을 포함하는 Azure 환경이 있습니다. 온-프레미스 네트워크의 클라이언트 컴퓨터가 Azure 가상 머신과 통신할 수 있도록 하는 솔루션을 구현할 계획입니다 . 계획된 솔루션에 대해 만들어야 하는 Azure 리소스를 권장해야 합니다. 권장 사항에 포함해야 하는 두 가지 Azure 리소스는 무엇인가요?</w:t>
        <w:br/>
        <w:t>각 정답은 솔루션의 일부를 나타냅니다. 참고: 각 올바른 선택은 1점의 가치가 있습니다.</w:t>
        <w:br/>
        <w:t>가상 네트워크 게이트웨이</w:t>
        <w:br/>
        <w:t>로드 밸런서</w:t>
        <w:br/>
        <w:t>애플리케이션 게이트웨이</w:t>
        <w:br/>
        <w:t>가상 네트워크</w:t>
        <w:br/>
        <w:t>게이트웨이 서브넷</w:t>
      </w:r>
    </w:p>
    <w:p>
      <w:r>
        <w:t>A. 1,5</w:t>
        <w:br/>
        <w:t>68</w:t>
      </w:r>
    </w:p>
    <w:p>
      <w:r>
        <w:t>Q26. 41. Azure에 20TB의 데이터를 저장할 계획입니다. 데이터는 드물게 액세스되며 Microsoft Power BI를 사용하여 시각화됩니다 .</w:t>
        <w:br/>
        <w:t>데이터에 대한 스토리지 솔루션을 권장해야 합니다.</w:t>
        <w:br/>
        <w:t>어떤 두 가지 솔루션을 권장해야 합니까? 각 정답은 완전한 솔루션을 제시합니다. 참고: 각 올바른 선택은 1점의 가치가 있습니다.</w:t>
        <w:br/>
        <w:t>Azure SQL 데이터베이스</w:t>
        <w:br/>
        <w:t>Azure 코스모스 DB</w:t>
        <w:br/>
        <w:t>Azure SQL 데이터 웨어하우스</w:t>
        <w:br/>
        <w:t>PostgreSQL용 Azure 데이터베이스</w:t>
        <w:br/>
        <w:t>Azure 데이터 레이크</w:t>
      </w:r>
    </w:p>
    <w:p>
      <w:r>
        <w:t>A. 3,5</w:t>
        <w:br/>
        <w:t>41</w:t>
      </w:r>
    </w:p>
    <w:p>
      <w:r>
        <w:t>Q27. 74. 귀사는 Azure에 데이터를 업로드할 수백만 개의 센서를 배포할 계획입니다. 계획된 솔루션을 지원하기 위해 어떤 Azure 리소스를 만들어야 하는지 식별해야 합니다. 어떤 두 Azure 리소스를 식별해야 합니까? 각 정답은 솔루션의 일부를 나타냅니다.</w:t>
        <w:br/>
        <w:t>Azure 데이터 레이크</w:t>
        <w:br/>
        <w:t>Azure 큐 저장소</w:t>
        <w:br/>
        <w:t>Azure 파일 스토리지</w:t>
        <w:br/>
        <w:t>Azure IoT 허브</w:t>
        <w:br/>
        <w:t>Azure 알림 허브</w:t>
      </w:r>
    </w:p>
    <w:p>
      <w:r>
        <w:t>A. 1,4</w:t>
        <w:br/>
        <w:t>74</w:t>
      </w:r>
    </w:p>
    <w:p>
      <w:r>
        <w:t>Q28. 25. 애플리케이션은 보안 토큰을 검색하기 위해 무엇에 연결해야 합니까 ?</w:t>
        <w:br/>
        <w:t>Azure 저장소 계정</w:t>
        <w:br/>
        <w:t>Azure 액티브 디렉터리(Azure AD)</w:t>
        <w:br/>
        <w:t>인증서 저장소</w:t>
        <w:br/>
        <w:t>Azure 키 자격 증명 모음</w:t>
      </w:r>
    </w:p>
    <w:p>
      <w:r>
        <w:t>A. 2</w:t>
        <w:br/>
        <w:t>25</w:t>
      </w:r>
    </w:p>
    <w:p>
      <w:r>
        <w:t>Q29. 27. 네트워크에는 Active Directory 포리스트가 포함되어 있습니다. 포리스트에는 5,000개의 사용자 계정이 있습니다.</w:t>
        <w:br/>
        <w:t>귀사는 모든 네트워크 리소스를 Azure로 마이그레이션 하고 온-프레미스 데이터 센터를 폐기할 계획입니다.</w:t>
        <w:br/>
        <w:t>계획된 마이그레이션 후 사용자에게 미치는 영향을 최소화하기 위한 솔루션을 권장해야 합니다. 무엇을 추천해야 할까요?</w:t>
        <w:br/>
        <w:t>Azure MFA(Multi-Factor Authentication) 구현</w:t>
        <w:br/>
        <w:t>모든 Active Directory 사용자 계정을 Azure Active Directory(Azure AD)에 동기화</w:t>
        <w:br/>
        <w:t>모든 사용자에게 비밀번호를 변경하도록 지시</w:t>
        <w:br/>
        <w:t>각 사용자에 대해 Azure AD(Azure Active Directory)에서 게스트 사용자 계정 만들기</w:t>
      </w:r>
    </w:p>
    <w:p>
      <w:r>
        <w:t>A. 2</w:t>
        <w:br/>
        <w:t>27</w:t>
      </w:r>
    </w:p>
    <w:p>
      <w:r>
        <w:t>Q30. 33. 이 질문은 밑줄이 그어진 텍스트가 올바른지 평가해야 합니다.</w:t>
        <w:br/>
        <w:t>Azure 평가판 계정이 지난주에 만료되었습니다 . 이제 추가 Azure Active Directory(Azure AD) 사용자 계정을 만들 수 없습니다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변경이 필요하지 않습니다</w:t>
        <w:br/>
        <w:t>기존 Azure 가상 머신 시작</w:t>
        <w:br/>
        <w:t>Azure에 저장된 데이터에 액세스</w:t>
        <w:br/>
        <w:t>Azure 포털에 액세스</w:t>
      </w:r>
    </w:p>
    <w:p>
      <w:r>
        <w:t>A. 2</w:t>
        <w:br/>
        <w:t>33</w:t>
      </w:r>
    </w:p>
    <w:p>
      <w:r>
        <w:t>Q31. 42. 이 질문은 밑줄이 그어진 텍스트가 올바른지 평가해야 합니다. 여러 Azure 가상 머신에 권한을 동시에 위임해야 하는 경우 Azure 가상 머신을 동일한 Azure 지역에 배포해야 합니다.</w:t>
        <w:br/>
        <w:t>지침: 밑줄이 그어진 텍스트를 검토하여 진술이 정확하면 "변경이 필요하지 않음"을 선택하십시오. 진술이 올바르지 않으면 진술이 올바른 답을 선택하십시오.</w:t>
        <w:br/>
        <w:t>변경할 필요가 없습니다.</w:t>
        <w:br/>
        <w:t>동일한 Azure Resource Manager 템플릿 사용</w:t>
        <w:br/>
        <w:t>동일한 리소스 그룹에</w:t>
        <w:br/>
        <w:t>동일한 가용 영역으로</w:t>
      </w:r>
    </w:p>
    <w:p>
      <w:r>
        <w:t>A. 3</w:t>
        <w:br/>
        <w:t>42</w:t>
      </w:r>
    </w:p>
    <w:p>
      <w:r>
        <w:t>Q32. 56. 귀하의 회사에는 10개의 사무실이 있습니다.</w:t>
        <w:br/>
        <w:t>Azure Portal에서 여러 청구 보고서를 생성할 계획입니다.</w:t>
        <w:br/>
        <w:t>각 보고서에는 각 사무실의 Azure 리소스 사용률이 포함 됩니다 .</w:t>
        <w:br/>
        <w:t>보고서를 생성하기 전에 어떤 Azure Resource Manager 기능을 사용해야 합니까?</w:t>
        <w:br/>
        <w:t>태그</w:t>
        <w:br/>
        <w:t>템플릿</w:t>
        <w:br/>
        <w:t>자물쇠</w:t>
        <w:br/>
        <w:t>정책</w:t>
      </w:r>
    </w:p>
    <w:p>
      <w:r>
        <w:t>A. 1</w:t>
        <w:br/>
        <w:t>56</w:t>
      </w:r>
    </w:p>
    <w:p>
      <w:r>
        <w:t>Q33. 101. Azure TCO(종 소유 비용 계산기를 사용할 수 있는 사람은 누구입니까?</w:t>
        <w:br/>
        <w:t>Azure 구독의 소유자만</w:t>
        <w:br/>
        <w:t>Azure 구독의 청구 리더만</w:t>
        <w:br/>
        <w:t>Azure 구독에만 연결된 Azure AD에 계정이 있는 모든 사용자</w:t>
        <w:br/>
        <w:t>모든 사람</w:t>
      </w:r>
    </w:p>
    <w:p>
      <w:r>
        <w:t>A. 4</w:t>
        <w:br/>
        <w:t>101</w:t>
      </w:r>
    </w:p>
    <w:p>
      <w:r>
        <w:t>Q34. 49. 이 질문은 밑줄이 그어진 텍스트가 올바른지 평가해야 합니다.</w:t>
        <w:br/>
        <w:t>RG1이라는 리소스 그룹에 삭제 잠금이 있는 경우 전역 관리자 그룹의 구성원만 RG1을 삭제할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삭제 잠금은 관리자보다 먼저 제거해야 합니다.</w:t>
        <w:br/>
        <w:t>관리자보다 먼저 Azure 정책을 수정해야 합니다.</w:t>
        <w:br/>
        <w:t>관리자 전에 Azure 태그를 추가해야 합니다.</w:t>
      </w:r>
    </w:p>
    <w:p>
      <w:r>
        <w:t>A. 2</w:t>
        <w:br/>
        <w:t>49</w:t>
      </w:r>
    </w:p>
    <w:p>
      <w:r>
        <w:t>Q35. 50. 회사에는 여러 지역의 리소스가 포함된 Azure 환경이 있습니다.</w:t>
        <w:br/>
        <w:t>회사 정책에 따르면 관리자는 사무실이 있는 국가의 한 지역에서만 추가 Azure 리소스를 만들 수 있어야 합니다. 정책 요구 사항을 충족하는 데 사용해야 하는 Azure 리소스를</w:t>
        <w:br/>
        <w:t>만들어야 합니다 . 무엇을 만들어야 합니까?</w:t>
        <w:br/>
        <w:t>읽기 전용 잠금</w:t>
        <w:br/>
        <w:t>예약</w:t>
        <w:br/>
        <w:t>Azure 정책</w:t>
        <w:br/>
        <w:t>관리 그룹</w:t>
      </w:r>
    </w:p>
    <w:p>
      <w:r>
        <w:t>A. 3</w:t>
        <w:br/>
        <w:t>50</w:t>
      </w:r>
    </w:p>
    <w:p>
      <w:r>
        <w:t>Q36. 31. 예 아니오 문제</w:t>
        <w:br/>
        <w:t>대부분의 Azure 서비스는 공개 미리 보기에 도입되기 전에 비공개 미리 보기로 도입된 다음 정식 출시됩니다.</w:t>
      </w:r>
    </w:p>
    <w:p>
      <w:r>
        <w:t>A. 예</w:t>
        <w:br/>
        <w:t>31</w:t>
      </w:r>
    </w:p>
    <w:p>
      <w:r>
        <w:t>Q37. 31. 예 아니오 문제</w:t>
        <w:br/>
        <w:t>공개 미리 보기의 Azure 서비스는 Azure CLI를 통해서만 관리 할 수 있습니다 .</w:t>
      </w:r>
    </w:p>
    <w:p>
      <w:r>
        <w:t>A. 아니오</w:t>
        <w:br/>
        <w:t>31</w:t>
      </w:r>
    </w:p>
    <w:p>
      <w:r>
        <w:t>Q38. 31. 예 아니오 문제</w:t>
        <w:br/>
        <w:t>비공개 미리 보기의 Azure 서비스 비용은 서비스가 일반 공급되면 감소합니다.</w:t>
      </w:r>
    </w:p>
    <w:p>
      <w:r>
        <w:t>A. 아니오</w:t>
        <w:br/>
        <w:t>31</w:t>
      </w:r>
    </w:p>
    <w:p>
      <w:r>
        <w:t>Q39. 95. 예 아니오 문제</w:t>
        <w:br/>
        <w:t>관리자는 Azure Service Health에서 Azure 서비스가 실패할 경우 경고하는 규칙을 만들 수 있습니다.</w:t>
      </w:r>
    </w:p>
    <w:p>
      <w:r>
        <w:t>A. 예</w:t>
        <w:br/>
        <w:t>95</w:t>
      </w:r>
    </w:p>
    <w:p>
      <w:r>
        <w:t>Q40. 95. 예 아니오 문제</w:t>
        <w:br/>
        <w:t>관리자는 Azure Service Health에서 서비스 실패를 예방할 수 있습니다.</w:t>
      </w:r>
    </w:p>
    <w:p>
      <w:r>
        <w:t>A. 아니오</w:t>
        <w:br/>
        <w:t>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